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9251E" w14:textId="77777777" w:rsidR="00E06C3F" w:rsidRDefault="00507147">
      <w:pPr>
        <w:pStyle w:val="Title"/>
        <w:jc w:val="center"/>
      </w:pPr>
      <w:r>
        <w:t>Test Cases Document</w:t>
      </w:r>
    </w:p>
    <w:p w14:paraId="1A91C445" w14:textId="77777777" w:rsidR="00E06C3F" w:rsidRDefault="00507147">
      <w:pPr>
        <w:jc w:val="center"/>
      </w:pPr>
      <w:r>
        <w:rPr>
          <w:i/>
          <w:sz w:val="28"/>
        </w:rPr>
        <w:t>Synthetic Radio Host - Comprehensive Test Suite</w:t>
      </w:r>
    </w:p>
    <w:p w14:paraId="652352C5" w14:textId="77777777" w:rsidR="00E06C3F" w:rsidRDefault="00E06C3F">
      <w:bookmarkStart w:id="0" w:name="_GoBack"/>
      <w:bookmarkEnd w:id="0"/>
    </w:p>
    <w:sdt>
      <w:sdtPr>
        <w:rPr>
          <w:rFonts w:asciiTheme="minorHAnsi" w:eastAsiaTheme="minorEastAsia" w:hAnsiTheme="minorHAnsi" w:cstheme="minorBidi"/>
          <w:b w:val="0"/>
          <w:bCs w:val="0"/>
          <w:color w:val="auto"/>
          <w:sz w:val="22"/>
          <w:szCs w:val="22"/>
        </w:rPr>
        <w:id w:val="400499123"/>
        <w:docPartObj>
          <w:docPartGallery w:val="Table of Contents"/>
          <w:docPartUnique/>
        </w:docPartObj>
      </w:sdtPr>
      <w:sdtEndPr>
        <w:rPr>
          <w:noProof/>
        </w:rPr>
      </w:sdtEndPr>
      <w:sdtContent>
        <w:p w14:paraId="172B4941" w14:textId="77777777" w:rsidR="00A37EC0" w:rsidRDefault="00A37EC0">
          <w:pPr>
            <w:pStyle w:val="TOCHeading"/>
          </w:pPr>
          <w:r>
            <w:t>Contents</w:t>
          </w:r>
        </w:p>
        <w:p w14:paraId="5B018A6D" w14:textId="1A29CAA7" w:rsidR="00487EF2" w:rsidRDefault="00A37EC0">
          <w:pPr>
            <w:pStyle w:val="TOC1"/>
            <w:tabs>
              <w:tab w:val="left" w:pos="440"/>
              <w:tab w:val="right" w:leader="dot" w:pos="8630"/>
            </w:tabs>
            <w:rPr>
              <w:noProof/>
              <w:lang w:val="en-IN" w:eastAsia="en-IN"/>
            </w:rPr>
          </w:pPr>
          <w:r>
            <w:fldChar w:fldCharType="begin"/>
          </w:r>
          <w:r>
            <w:instrText xml:space="preserve"> TOC \o "1-3" \h \z \u </w:instrText>
          </w:r>
          <w:r>
            <w:fldChar w:fldCharType="separate"/>
          </w:r>
          <w:hyperlink w:anchor="_Toc218259718" w:history="1">
            <w:r w:rsidR="00487EF2" w:rsidRPr="001B1BBB">
              <w:rPr>
                <w:rStyle w:val="Hyperlink"/>
                <w:noProof/>
              </w:rPr>
              <w:t>1.</w:t>
            </w:r>
            <w:r w:rsidR="00487EF2">
              <w:rPr>
                <w:noProof/>
                <w:lang w:val="en-IN" w:eastAsia="en-IN"/>
              </w:rPr>
              <w:tab/>
            </w:r>
            <w:r w:rsidR="00487EF2" w:rsidRPr="001B1BBB">
              <w:rPr>
                <w:rStyle w:val="Hyperlink"/>
                <w:noProof/>
              </w:rPr>
              <w:t>Executive Summary</w:t>
            </w:r>
            <w:r w:rsidR="00487EF2">
              <w:rPr>
                <w:noProof/>
                <w:webHidden/>
              </w:rPr>
              <w:tab/>
            </w:r>
            <w:r w:rsidR="00487EF2">
              <w:rPr>
                <w:noProof/>
                <w:webHidden/>
              </w:rPr>
              <w:fldChar w:fldCharType="begin"/>
            </w:r>
            <w:r w:rsidR="00487EF2">
              <w:rPr>
                <w:noProof/>
                <w:webHidden/>
              </w:rPr>
              <w:instrText xml:space="preserve"> PAGEREF _Toc218259718 \h </w:instrText>
            </w:r>
            <w:r w:rsidR="00487EF2">
              <w:rPr>
                <w:noProof/>
                <w:webHidden/>
              </w:rPr>
            </w:r>
            <w:r w:rsidR="00487EF2">
              <w:rPr>
                <w:noProof/>
                <w:webHidden/>
              </w:rPr>
              <w:fldChar w:fldCharType="separate"/>
            </w:r>
            <w:r w:rsidR="008856D9">
              <w:rPr>
                <w:noProof/>
                <w:webHidden/>
              </w:rPr>
              <w:t>4</w:t>
            </w:r>
            <w:r w:rsidR="00487EF2">
              <w:rPr>
                <w:noProof/>
                <w:webHidden/>
              </w:rPr>
              <w:fldChar w:fldCharType="end"/>
            </w:r>
          </w:hyperlink>
        </w:p>
        <w:p w14:paraId="65284CDD" w14:textId="731E2967" w:rsidR="00487EF2" w:rsidRDefault="008856D9">
          <w:pPr>
            <w:pStyle w:val="TOC1"/>
            <w:tabs>
              <w:tab w:val="left" w:pos="440"/>
              <w:tab w:val="right" w:leader="dot" w:pos="8630"/>
            </w:tabs>
            <w:rPr>
              <w:noProof/>
              <w:lang w:val="en-IN" w:eastAsia="en-IN"/>
            </w:rPr>
          </w:pPr>
          <w:hyperlink w:anchor="_Toc218259719" w:history="1">
            <w:r w:rsidR="00487EF2" w:rsidRPr="001B1BBB">
              <w:rPr>
                <w:rStyle w:val="Hyperlink"/>
                <w:noProof/>
              </w:rPr>
              <w:t>2.</w:t>
            </w:r>
            <w:r w:rsidR="00487EF2">
              <w:rPr>
                <w:noProof/>
                <w:lang w:val="en-IN" w:eastAsia="en-IN"/>
              </w:rPr>
              <w:tab/>
            </w:r>
            <w:r w:rsidR="00487EF2" w:rsidRPr="001B1BBB">
              <w:rPr>
                <w:rStyle w:val="Hyperlink"/>
                <w:noProof/>
              </w:rPr>
              <w:t>Test Effectiveness Analysis</w:t>
            </w:r>
            <w:r w:rsidR="00487EF2">
              <w:rPr>
                <w:noProof/>
                <w:webHidden/>
              </w:rPr>
              <w:tab/>
            </w:r>
            <w:r w:rsidR="00487EF2">
              <w:rPr>
                <w:noProof/>
                <w:webHidden/>
              </w:rPr>
              <w:fldChar w:fldCharType="begin"/>
            </w:r>
            <w:r w:rsidR="00487EF2">
              <w:rPr>
                <w:noProof/>
                <w:webHidden/>
              </w:rPr>
              <w:instrText xml:space="preserve"> PAGEREF _Toc218259719 \h </w:instrText>
            </w:r>
            <w:r w:rsidR="00487EF2">
              <w:rPr>
                <w:noProof/>
                <w:webHidden/>
              </w:rPr>
            </w:r>
            <w:r w:rsidR="00487EF2">
              <w:rPr>
                <w:noProof/>
                <w:webHidden/>
              </w:rPr>
              <w:fldChar w:fldCharType="separate"/>
            </w:r>
            <w:r>
              <w:rPr>
                <w:noProof/>
                <w:webHidden/>
              </w:rPr>
              <w:t>4</w:t>
            </w:r>
            <w:r w:rsidR="00487EF2">
              <w:rPr>
                <w:noProof/>
                <w:webHidden/>
              </w:rPr>
              <w:fldChar w:fldCharType="end"/>
            </w:r>
          </w:hyperlink>
        </w:p>
        <w:p w14:paraId="5619AF3F" w14:textId="678AB01A" w:rsidR="00487EF2" w:rsidRDefault="008856D9">
          <w:pPr>
            <w:pStyle w:val="TOC2"/>
            <w:tabs>
              <w:tab w:val="right" w:leader="dot" w:pos="8630"/>
            </w:tabs>
            <w:rPr>
              <w:noProof/>
              <w:lang w:val="en-IN" w:eastAsia="en-IN"/>
            </w:rPr>
          </w:pPr>
          <w:hyperlink w:anchor="_Toc218259720" w:history="1">
            <w:r w:rsidR="00487EF2" w:rsidRPr="001B1BBB">
              <w:rPr>
                <w:rStyle w:val="Hyperlink"/>
                <w:noProof/>
              </w:rPr>
              <w:t>2.1 Coverage Metrics</w:t>
            </w:r>
            <w:r w:rsidR="00487EF2">
              <w:rPr>
                <w:noProof/>
                <w:webHidden/>
              </w:rPr>
              <w:tab/>
            </w:r>
            <w:r w:rsidR="00487EF2">
              <w:rPr>
                <w:noProof/>
                <w:webHidden/>
              </w:rPr>
              <w:fldChar w:fldCharType="begin"/>
            </w:r>
            <w:r w:rsidR="00487EF2">
              <w:rPr>
                <w:noProof/>
                <w:webHidden/>
              </w:rPr>
              <w:instrText xml:space="preserve"> PAGEREF _Toc218259720 \h </w:instrText>
            </w:r>
            <w:r w:rsidR="00487EF2">
              <w:rPr>
                <w:noProof/>
                <w:webHidden/>
              </w:rPr>
            </w:r>
            <w:r w:rsidR="00487EF2">
              <w:rPr>
                <w:noProof/>
                <w:webHidden/>
              </w:rPr>
              <w:fldChar w:fldCharType="separate"/>
            </w:r>
            <w:r>
              <w:rPr>
                <w:noProof/>
                <w:webHidden/>
              </w:rPr>
              <w:t>4</w:t>
            </w:r>
            <w:r w:rsidR="00487EF2">
              <w:rPr>
                <w:noProof/>
                <w:webHidden/>
              </w:rPr>
              <w:fldChar w:fldCharType="end"/>
            </w:r>
          </w:hyperlink>
        </w:p>
        <w:p w14:paraId="3264F27B" w14:textId="6CF96E13" w:rsidR="00487EF2" w:rsidRDefault="008856D9">
          <w:pPr>
            <w:pStyle w:val="TOC2"/>
            <w:tabs>
              <w:tab w:val="right" w:leader="dot" w:pos="8630"/>
            </w:tabs>
            <w:rPr>
              <w:noProof/>
              <w:lang w:val="en-IN" w:eastAsia="en-IN"/>
            </w:rPr>
          </w:pPr>
          <w:hyperlink w:anchor="_Toc218259721" w:history="1">
            <w:r w:rsidR="00487EF2" w:rsidRPr="001B1BBB">
              <w:rPr>
                <w:rStyle w:val="Hyperlink"/>
                <w:noProof/>
              </w:rPr>
              <w:t>2.2 Test Quality Indicators</w:t>
            </w:r>
            <w:r w:rsidR="00487EF2">
              <w:rPr>
                <w:noProof/>
                <w:webHidden/>
              </w:rPr>
              <w:tab/>
            </w:r>
            <w:r w:rsidR="00487EF2">
              <w:rPr>
                <w:noProof/>
                <w:webHidden/>
              </w:rPr>
              <w:fldChar w:fldCharType="begin"/>
            </w:r>
            <w:r w:rsidR="00487EF2">
              <w:rPr>
                <w:noProof/>
                <w:webHidden/>
              </w:rPr>
              <w:instrText xml:space="preserve"> PAGEREF _Toc218259721 \h </w:instrText>
            </w:r>
            <w:r w:rsidR="00487EF2">
              <w:rPr>
                <w:noProof/>
                <w:webHidden/>
              </w:rPr>
            </w:r>
            <w:r w:rsidR="00487EF2">
              <w:rPr>
                <w:noProof/>
                <w:webHidden/>
              </w:rPr>
              <w:fldChar w:fldCharType="separate"/>
            </w:r>
            <w:r>
              <w:rPr>
                <w:noProof/>
                <w:webHidden/>
              </w:rPr>
              <w:t>4</w:t>
            </w:r>
            <w:r w:rsidR="00487EF2">
              <w:rPr>
                <w:noProof/>
                <w:webHidden/>
              </w:rPr>
              <w:fldChar w:fldCharType="end"/>
            </w:r>
          </w:hyperlink>
        </w:p>
        <w:p w14:paraId="65B7366B" w14:textId="128BEB2E" w:rsidR="00487EF2" w:rsidRDefault="008856D9">
          <w:pPr>
            <w:pStyle w:val="TOC1"/>
            <w:tabs>
              <w:tab w:val="left" w:pos="440"/>
              <w:tab w:val="right" w:leader="dot" w:pos="8630"/>
            </w:tabs>
            <w:rPr>
              <w:noProof/>
              <w:lang w:val="en-IN" w:eastAsia="en-IN"/>
            </w:rPr>
          </w:pPr>
          <w:hyperlink w:anchor="_Toc218259722" w:history="1">
            <w:r w:rsidR="00487EF2" w:rsidRPr="001B1BBB">
              <w:rPr>
                <w:rStyle w:val="Hyperlink"/>
                <w:noProof/>
              </w:rPr>
              <w:t>3.</w:t>
            </w:r>
            <w:r w:rsidR="00487EF2">
              <w:rPr>
                <w:noProof/>
                <w:lang w:val="en-IN" w:eastAsia="en-IN"/>
              </w:rPr>
              <w:tab/>
            </w:r>
            <w:r w:rsidR="00487EF2" w:rsidRPr="001B1BBB">
              <w:rPr>
                <w:rStyle w:val="Hyperlink"/>
                <w:noProof/>
              </w:rPr>
              <w:t>Test Execution</w:t>
            </w:r>
            <w:r w:rsidR="00487EF2">
              <w:rPr>
                <w:noProof/>
                <w:webHidden/>
              </w:rPr>
              <w:tab/>
            </w:r>
            <w:r w:rsidR="00487EF2">
              <w:rPr>
                <w:noProof/>
                <w:webHidden/>
              </w:rPr>
              <w:fldChar w:fldCharType="begin"/>
            </w:r>
            <w:r w:rsidR="00487EF2">
              <w:rPr>
                <w:noProof/>
                <w:webHidden/>
              </w:rPr>
              <w:instrText xml:space="preserve"> PAGEREF _Toc218259722 \h </w:instrText>
            </w:r>
            <w:r w:rsidR="00487EF2">
              <w:rPr>
                <w:noProof/>
                <w:webHidden/>
              </w:rPr>
            </w:r>
            <w:r w:rsidR="00487EF2">
              <w:rPr>
                <w:noProof/>
                <w:webHidden/>
              </w:rPr>
              <w:fldChar w:fldCharType="separate"/>
            </w:r>
            <w:r>
              <w:rPr>
                <w:noProof/>
                <w:webHidden/>
              </w:rPr>
              <w:t>4</w:t>
            </w:r>
            <w:r w:rsidR="00487EF2">
              <w:rPr>
                <w:noProof/>
                <w:webHidden/>
              </w:rPr>
              <w:fldChar w:fldCharType="end"/>
            </w:r>
          </w:hyperlink>
        </w:p>
        <w:p w14:paraId="40AF89A0" w14:textId="0E783772" w:rsidR="00487EF2" w:rsidRDefault="008856D9">
          <w:pPr>
            <w:pStyle w:val="TOC1"/>
            <w:tabs>
              <w:tab w:val="left" w:pos="440"/>
              <w:tab w:val="right" w:leader="dot" w:pos="8630"/>
            </w:tabs>
            <w:rPr>
              <w:noProof/>
              <w:lang w:val="en-IN" w:eastAsia="en-IN"/>
            </w:rPr>
          </w:pPr>
          <w:hyperlink w:anchor="_Toc218259723" w:history="1">
            <w:r w:rsidR="00487EF2" w:rsidRPr="001B1BBB">
              <w:rPr>
                <w:rStyle w:val="Hyperlink"/>
                <w:noProof/>
              </w:rPr>
              <w:t>4.</w:t>
            </w:r>
            <w:r w:rsidR="00487EF2">
              <w:rPr>
                <w:noProof/>
                <w:lang w:val="en-IN" w:eastAsia="en-IN"/>
              </w:rPr>
              <w:tab/>
            </w:r>
            <w:r w:rsidR="00487EF2" w:rsidRPr="001B1BBB">
              <w:rPr>
                <w:rStyle w:val="Hyperlink"/>
                <w:noProof/>
              </w:rPr>
              <w:t>Test Coverage Overview</w:t>
            </w:r>
            <w:r w:rsidR="00487EF2">
              <w:rPr>
                <w:noProof/>
                <w:webHidden/>
              </w:rPr>
              <w:tab/>
            </w:r>
            <w:r w:rsidR="00487EF2">
              <w:rPr>
                <w:noProof/>
                <w:webHidden/>
              </w:rPr>
              <w:fldChar w:fldCharType="begin"/>
            </w:r>
            <w:r w:rsidR="00487EF2">
              <w:rPr>
                <w:noProof/>
                <w:webHidden/>
              </w:rPr>
              <w:instrText xml:space="preserve"> PAGEREF _Toc218259723 \h </w:instrText>
            </w:r>
            <w:r w:rsidR="00487EF2">
              <w:rPr>
                <w:noProof/>
                <w:webHidden/>
              </w:rPr>
            </w:r>
            <w:r w:rsidR="00487EF2">
              <w:rPr>
                <w:noProof/>
                <w:webHidden/>
              </w:rPr>
              <w:fldChar w:fldCharType="separate"/>
            </w:r>
            <w:r>
              <w:rPr>
                <w:noProof/>
                <w:webHidden/>
              </w:rPr>
              <w:t>5</w:t>
            </w:r>
            <w:r w:rsidR="00487EF2">
              <w:rPr>
                <w:noProof/>
                <w:webHidden/>
              </w:rPr>
              <w:fldChar w:fldCharType="end"/>
            </w:r>
          </w:hyperlink>
        </w:p>
        <w:p w14:paraId="293FA867" w14:textId="05EE3C2B" w:rsidR="00487EF2" w:rsidRDefault="008856D9">
          <w:pPr>
            <w:pStyle w:val="TOC1"/>
            <w:tabs>
              <w:tab w:val="right" w:leader="dot" w:pos="8630"/>
            </w:tabs>
            <w:rPr>
              <w:noProof/>
              <w:lang w:val="en-IN" w:eastAsia="en-IN"/>
            </w:rPr>
          </w:pPr>
          <w:hyperlink w:anchor="_Toc218259724" w:history="1">
            <w:r w:rsidR="00487EF2" w:rsidRPr="001B1BBB">
              <w:rPr>
                <w:rStyle w:val="Hyperlink"/>
                <w:noProof/>
              </w:rPr>
              <w:t>5. Detailed Test Cases</w:t>
            </w:r>
            <w:r w:rsidR="00487EF2">
              <w:rPr>
                <w:noProof/>
                <w:webHidden/>
              </w:rPr>
              <w:tab/>
            </w:r>
            <w:r w:rsidR="00487EF2">
              <w:rPr>
                <w:noProof/>
                <w:webHidden/>
              </w:rPr>
              <w:fldChar w:fldCharType="begin"/>
            </w:r>
            <w:r w:rsidR="00487EF2">
              <w:rPr>
                <w:noProof/>
                <w:webHidden/>
              </w:rPr>
              <w:instrText xml:space="preserve"> PAGEREF _Toc218259724 \h </w:instrText>
            </w:r>
            <w:r w:rsidR="00487EF2">
              <w:rPr>
                <w:noProof/>
                <w:webHidden/>
              </w:rPr>
            </w:r>
            <w:r w:rsidR="00487EF2">
              <w:rPr>
                <w:noProof/>
                <w:webHidden/>
              </w:rPr>
              <w:fldChar w:fldCharType="separate"/>
            </w:r>
            <w:r>
              <w:rPr>
                <w:noProof/>
                <w:webHidden/>
              </w:rPr>
              <w:t>5</w:t>
            </w:r>
            <w:r w:rsidR="00487EF2">
              <w:rPr>
                <w:noProof/>
                <w:webHidden/>
              </w:rPr>
              <w:fldChar w:fldCharType="end"/>
            </w:r>
          </w:hyperlink>
        </w:p>
        <w:p w14:paraId="0A2C32C4" w14:textId="17ED3178" w:rsidR="00487EF2" w:rsidRDefault="008856D9">
          <w:pPr>
            <w:pStyle w:val="TOC2"/>
            <w:tabs>
              <w:tab w:val="right" w:leader="dot" w:pos="8630"/>
            </w:tabs>
            <w:rPr>
              <w:noProof/>
              <w:lang w:val="en-IN" w:eastAsia="en-IN"/>
            </w:rPr>
          </w:pPr>
          <w:hyperlink w:anchor="_Toc218259725" w:history="1">
            <w:r w:rsidR="00487EF2" w:rsidRPr="001B1BBB">
              <w:rPr>
                <w:rStyle w:val="Hyperlink"/>
                <w:noProof/>
              </w:rPr>
              <w:t>5.1. get_elevenlabs_api_key() - 4 Test Cases</w:t>
            </w:r>
            <w:r w:rsidR="00487EF2">
              <w:rPr>
                <w:noProof/>
                <w:webHidden/>
              </w:rPr>
              <w:tab/>
            </w:r>
            <w:r w:rsidR="00487EF2">
              <w:rPr>
                <w:noProof/>
                <w:webHidden/>
              </w:rPr>
              <w:fldChar w:fldCharType="begin"/>
            </w:r>
            <w:r w:rsidR="00487EF2">
              <w:rPr>
                <w:noProof/>
                <w:webHidden/>
              </w:rPr>
              <w:instrText xml:space="preserve"> PAGEREF _Toc218259725 \h </w:instrText>
            </w:r>
            <w:r w:rsidR="00487EF2">
              <w:rPr>
                <w:noProof/>
                <w:webHidden/>
              </w:rPr>
            </w:r>
            <w:r w:rsidR="00487EF2">
              <w:rPr>
                <w:noProof/>
                <w:webHidden/>
              </w:rPr>
              <w:fldChar w:fldCharType="separate"/>
            </w:r>
            <w:r>
              <w:rPr>
                <w:noProof/>
                <w:webHidden/>
              </w:rPr>
              <w:t>5</w:t>
            </w:r>
            <w:r w:rsidR="00487EF2">
              <w:rPr>
                <w:noProof/>
                <w:webHidden/>
              </w:rPr>
              <w:fldChar w:fldCharType="end"/>
            </w:r>
          </w:hyperlink>
        </w:p>
        <w:p w14:paraId="5CA43748" w14:textId="7D183C59" w:rsidR="00487EF2" w:rsidRDefault="008856D9">
          <w:pPr>
            <w:pStyle w:val="TOC3"/>
            <w:tabs>
              <w:tab w:val="right" w:leader="dot" w:pos="8630"/>
            </w:tabs>
            <w:rPr>
              <w:noProof/>
              <w:lang w:val="en-IN" w:eastAsia="en-IN"/>
            </w:rPr>
          </w:pPr>
          <w:hyperlink w:anchor="_Toc218259726" w:history="1">
            <w:r w:rsidR="00487EF2" w:rsidRPr="001B1BBB">
              <w:rPr>
                <w:rStyle w:val="Hyperlink"/>
                <w:noProof/>
              </w:rPr>
              <w:t>Test 1: Returns API key from command-line argument when provided</w:t>
            </w:r>
            <w:r w:rsidR="00487EF2">
              <w:rPr>
                <w:noProof/>
                <w:webHidden/>
              </w:rPr>
              <w:tab/>
            </w:r>
            <w:r w:rsidR="00487EF2">
              <w:rPr>
                <w:noProof/>
                <w:webHidden/>
              </w:rPr>
              <w:fldChar w:fldCharType="begin"/>
            </w:r>
            <w:r w:rsidR="00487EF2">
              <w:rPr>
                <w:noProof/>
                <w:webHidden/>
              </w:rPr>
              <w:instrText xml:space="preserve"> PAGEREF _Toc218259726 \h </w:instrText>
            </w:r>
            <w:r w:rsidR="00487EF2">
              <w:rPr>
                <w:noProof/>
                <w:webHidden/>
              </w:rPr>
            </w:r>
            <w:r w:rsidR="00487EF2">
              <w:rPr>
                <w:noProof/>
                <w:webHidden/>
              </w:rPr>
              <w:fldChar w:fldCharType="separate"/>
            </w:r>
            <w:r>
              <w:rPr>
                <w:noProof/>
                <w:webHidden/>
              </w:rPr>
              <w:t>5</w:t>
            </w:r>
            <w:r w:rsidR="00487EF2">
              <w:rPr>
                <w:noProof/>
                <w:webHidden/>
              </w:rPr>
              <w:fldChar w:fldCharType="end"/>
            </w:r>
          </w:hyperlink>
        </w:p>
        <w:p w14:paraId="22E9BA32" w14:textId="3C4864CD" w:rsidR="00487EF2" w:rsidRDefault="008856D9">
          <w:pPr>
            <w:pStyle w:val="TOC3"/>
            <w:tabs>
              <w:tab w:val="right" w:leader="dot" w:pos="8630"/>
            </w:tabs>
            <w:rPr>
              <w:noProof/>
              <w:lang w:val="en-IN" w:eastAsia="en-IN"/>
            </w:rPr>
          </w:pPr>
          <w:hyperlink w:anchor="_Toc218259727" w:history="1">
            <w:r w:rsidR="00487EF2" w:rsidRPr="001B1BBB">
              <w:rPr>
                <w:rStyle w:val="Hyperlink"/>
                <w:noProof/>
              </w:rPr>
              <w:t>Test 2: Returns API key from environment variable when user confirms</w:t>
            </w:r>
            <w:r w:rsidR="00487EF2">
              <w:rPr>
                <w:noProof/>
                <w:webHidden/>
              </w:rPr>
              <w:tab/>
            </w:r>
            <w:r w:rsidR="00487EF2">
              <w:rPr>
                <w:noProof/>
                <w:webHidden/>
              </w:rPr>
              <w:fldChar w:fldCharType="begin"/>
            </w:r>
            <w:r w:rsidR="00487EF2">
              <w:rPr>
                <w:noProof/>
                <w:webHidden/>
              </w:rPr>
              <w:instrText xml:space="preserve"> PAGEREF _Toc218259727 \h </w:instrText>
            </w:r>
            <w:r w:rsidR="00487EF2">
              <w:rPr>
                <w:noProof/>
                <w:webHidden/>
              </w:rPr>
            </w:r>
            <w:r w:rsidR="00487EF2">
              <w:rPr>
                <w:noProof/>
                <w:webHidden/>
              </w:rPr>
              <w:fldChar w:fldCharType="separate"/>
            </w:r>
            <w:r>
              <w:rPr>
                <w:noProof/>
                <w:webHidden/>
              </w:rPr>
              <w:t>5</w:t>
            </w:r>
            <w:r w:rsidR="00487EF2">
              <w:rPr>
                <w:noProof/>
                <w:webHidden/>
              </w:rPr>
              <w:fldChar w:fldCharType="end"/>
            </w:r>
          </w:hyperlink>
        </w:p>
        <w:p w14:paraId="7B98DF5C" w14:textId="53158A50" w:rsidR="00487EF2" w:rsidRDefault="008856D9">
          <w:pPr>
            <w:pStyle w:val="TOC3"/>
            <w:tabs>
              <w:tab w:val="right" w:leader="dot" w:pos="8630"/>
            </w:tabs>
            <w:rPr>
              <w:noProof/>
              <w:lang w:val="en-IN" w:eastAsia="en-IN"/>
            </w:rPr>
          </w:pPr>
          <w:hyperlink w:anchor="_Toc218259728" w:history="1">
            <w:r w:rsidR="00487EF2" w:rsidRPr="001B1BBB">
              <w:rPr>
                <w:rStyle w:val="Hyperlink"/>
                <w:noProof/>
              </w:rPr>
              <w:t>Test 3: Exits when user rejects proceeding with environment variable</w:t>
            </w:r>
            <w:r w:rsidR="00487EF2">
              <w:rPr>
                <w:noProof/>
                <w:webHidden/>
              </w:rPr>
              <w:tab/>
            </w:r>
            <w:r w:rsidR="00487EF2">
              <w:rPr>
                <w:noProof/>
                <w:webHidden/>
              </w:rPr>
              <w:fldChar w:fldCharType="begin"/>
            </w:r>
            <w:r w:rsidR="00487EF2">
              <w:rPr>
                <w:noProof/>
                <w:webHidden/>
              </w:rPr>
              <w:instrText xml:space="preserve"> PAGEREF _Toc218259728 \h </w:instrText>
            </w:r>
            <w:r w:rsidR="00487EF2">
              <w:rPr>
                <w:noProof/>
                <w:webHidden/>
              </w:rPr>
            </w:r>
            <w:r w:rsidR="00487EF2">
              <w:rPr>
                <w:noProof/>
                <w:webHidden/>
              </w:rPr>
              <w:fldChar w:fldCharType="separate"/>
            </w:r>
            <w:r>
              <w:rPr>
                <w:noProof/>
                <w:webHidden/>
              </w:rPr>
              <w:t>6</w:t>
            </w:r>
            <w:r w:rsidR="00487EF2">
              <w:rPr>
                <w:noProof/>
                <w:webHidden/>
              </w:rPr>
              <w:fldChar w:fldCharType="end"/>
            </w:r>
          </w:hyperlink>
        </w:p>
        <w:p w14:paraId="32BDCC67" w14:textId="3D4E55DF" w:rsidR="00487EF2" w:rsidRDefault="008856D9">
          <w:pPr>
            <w:pStyle w:val="TOC3"/>
            <w:tabs>
              <w:tab w:val="right" w:leader="dot" w:pos="8630"/>
            </w:tabs>
            <w:rPr>
              <w:noProof/>
              <w:lang w:val="en-IN" w:eastAsia="en-IN"/>
            </w:rPr>
          </w:pPr>
          <w:hyperlink w:anchor="_Toc218259729" w:history="1">
            <w:r w:rsidR="00487EF2" w:rsidRPr="001B1BBB">
              <w:rPr>
                <w:rStyle w:val="Hyperlink"/>
                <w:noProof/>
              </w:rPr>
              <w:t>Test 4: Returns None when no API key found in either location</w:t>
            </w:r>
            <w:r w:rsidR="00487EF2">
              <w:rPr>
                <w:noProof/>
                <w:webHidden/>
              </w:rPr>
              <w:tab/>
            </w:r>
            <w:r w:rsidR="00487EF2">
              <w:rPr>
                <w:noProof/>
                <w:webHidden/>
              </w:rPr>
              <w:fldChar w:fldCharType="begin"/>
            </w:r>
            <w:r w:rsidR="00487EF2">
              <w:rPr>
                <w:noProof/>
                <w:webHidden/>
              </w:rPr>
              <w:instrText xml:space="preserve"> PAGEREF _Toc218259729 \h </w:instrText>
            </w:r>
            <w:r w:rsidR="00487EF2">
              <w:rPr>
                <w:noProof/>
                <w:webHidden/>
              </w:rPr>
            </w:r>
            <w:r w:rsidR="00487EF2">
              <w:rPr>
                <w:noProof/>
                <w:webHidden/>
              </w:rPr>
              <w:fldChar w:fldCharType="separate"/>
            </w:r>
            <w:r>
              <w:rPr>
                <w:noProof/>
                <w:webHidden/>
              </w:rPr>
              <w:t>6</w:t>
            </w:r>
            <w:r w:rsidR="00487EF2">
              <w:rPr>
                <w:noProof/>
                <w:webHidden/>
              </w:rPr>
              <w:fldChar w:fldCharType="end"/>
            </w:r>
          </w:hyperlink>
        </w:p>
        <w:p w14:paraId="36574830" w14:textId="3CE85BC3" w:rsidR="00487EF2" w:rsidRDefault="008856D9">
          <w:pPr>
            <w:pStyle w:val="TOC2"/>
            <w:tabs>
              <w:tab w:val="right" w:leader="dot" w:pos="8630"/>
            </w:tabs>
            <w:rPr>
              <w:noProof/>
              <w:lang w:val="en-IN" w:eastAsia="en-IN"/>
            </w:rPr>
          </w:pPr>
          <w:hyperlink w:anchor="_Toc218259730" w:history="1">
            <w:r w:rsidR="00487EF2" w:rsidRPr="001B1BBB">
              <w:rPr>
                <w:rStyle w:val="Hyperlink"/>
                <w:noProof/>
              </w:rPr>
              <w:t>5.2 fetch_wikipedia_context() - 4 Test Cases</w:t>
            </w:r>
            <w:r w:rsidR="00487EF2">
              <w:rPr>
                <w:noProof/>
                <w:webHidden/>
              </w:rPr>
              <w:tab/>
            </w:r>
            <w:r w:rsidR="00487EF2">
              <w:rPr>
                <w:noProof/>
                <w:webHidden/>
              </w:rPr>
              <w:fldChar w:fldCharType="begin"/>
            </w:r>
            <w:r w:rsidR="00487EF2">
              <w:rPr>
                <w:noProof/>
                <w:webHidden/>
              </w:rPr>
              <w:instrText xml:space="preserve"> PAGEREF _Toc218259730 \h </w:instrText>
            </w:r>
            <w:r w:rsidR="00487EF2">
              <w:rPr>
                <w:noProof/>
                <w:webHidden/>
              </w:rPr>
            </w:r>
            <w:r w:rsidR="00487EF2">
              <w:rPr>
                <w:noProof/>
                <w:webHidden/>
              </w:rPr>
              <w:fldChar w:fldCharType="separate"/>
            </w:r>
            <w:r>
              <w:rPr>
                <w:noProof/>
                <w:webHidden/>
              </w:rPr>
              <w:t>7</w:t>
            </w:r>
            <w:r w:rsidR="00487EF2">
              <w:rPr>
                <w:noProof/>
                <w:webHidden/>
              </w:rPr>
              <w:fldChar w:fldCharType="end"/>
            </w:r>
          </w:hyperlink>
        </w:p>
        <w:p w14:paraId="4D7918D4" w14:textId="7A6F30B5" w:rsidR="00487EF2" w:rsidRDefault="008856D9">
          <w:pPr>
            <w:pStyle w:val="TOC3"/>
            <w:tabs>
              <w:tab w:val="right" w:leader="dot" w:pos="8630"/>
            </w:tabs>
            <w:rPr>
              <w:noProof/>
              <w:lang w:val="en-IN" w:eastAsia="en-IN"/>
            </w:rPr>
          </w:pPr>
          <w:hyperlink w:anchor="_Toc218259731" w:history="1">
            <w:r w:rsidR="00487EF2" w:rsidRPr="001B1BBB">
              <w:rPr>
                <w:rStyle w:val="Hyperlink"/>
                <w:noProof/>
              </w:rPr>
              <w:t>Test 5: Valid topic returns context</w:t>
            </w:r>
            <w:r w:rsidR="00487EF2">
              <w:rPr>
                <w:noProof/>
                <w:webHidden/>
              </w:rPr>
              <w:tab/>
            </w:r>
            <w:r w:rsidR="00487EF2">
              <w:rPr>
                <w:noProof/>
                <w:webHidden/>
              </w:rPr>
              <w:fldChar w:fldCharType="begin"/>
            </w:r>
            <w:r w:rsidR="00487EF2">
              <w:rPr>
                <w:noProof/>
                <w:webHidden/>
              </w:rPr>
              <w:instrText xml:space="preserve"> PAGEREF _Toc218259731 \h </w:instrText>
            </w:r>
            <w:r w:rsidR="00487EF2">
              <w:rPr>
                <w:noProof/>
                <w:webHidden/>
              </w:rPr>
            </w:r>
            <w:r w:rsidR="00487EF2">
              <w:rPr>
                <w:noProof/>
                <w:webHidden/>
              </w:rPr>
              <w:fldChar w:fldCharType="separate"/>
            </w:r>
            <w:r>
              <w:rPr>
                <w:noProof/>
                <w:webHidden/>
              </w:rPr>
              <w:t>7</w:t>
            </w:r>
            <w:r w:rsidR="00487EF2">
              <w:rPr>
                <w:noProof/>
                <w:webHidden/>
              </w:rPr>
              <w:fldChar w:fldCharType="end"/>
            </w:r>
          </w:hyperlink>
        </w:p>
        <w:p w14:paraId="39BA4A1E" w14:textId="72A5F7FF" w:rsidR="00487EF2" w:rsidRDefault="008856D9">
          <w:pPr>
            <w:pStyle w:val="TOC3"/>
            <w:tabs>
              <w:tab w:val="right" w:leader="dot" w:pos="8630"/>
            </w:tabs>
            <w:rPr>
              <w:noProof/>
              <w:lang w:val="en-IN" w:eastAsia="en-IN"/>
            </w:rPr>
          </w:pPr>
          <w:hyperlink w:anchor="_Toc218259732" w:history="1">
            <w:r w:rsidR="00487EF2" w:rsidRPr="001B1BBB">
              <w:rPr>
                <w:rStyle w:val="Hyperlink"/>
                <w:noProof/>
              </w:rPr>
              <w:t>Test 6: Empty/None topic returns None</w:t>
            </w:r>
            <w:r w:rsidR="00487EF2">
              <w:rPr>
                <w:noProof/>
                <w:webHidden/>
              </w:rPr>
              <w:tab/>
            </w:r>
            <w:r w:rsidR="00487EF2">
              <w:rPr>
                <w:noProof/>
                <w:webHidden/>
              </w:rPr>
              <w:fldChar w:fldCharType="begin"/>
            </w:r>
            <w:r w:rsidR="00487EF2">
              <w:rPr>
                <w:noProof/>
                <w:webHidden/>
              </w:rPr>
              <w:instrText xml:space="preserve"> PAGEREF _Toc218259732 \h </w:instrText>
            </w:r>
            <w:r w:rsidR="00487EF2">
              <w:rPr>
                <w:noProof/>
                <w:webHidden/>
              </w:rPr>
            </w:r>
            <w:r w:rsidR="00487EF2">
              <w:rPr>
                <w:noProof/>
                <w:webHidden/>
              </w:rPr>
              <w:fldChar w:fldCharType="separate"/>
            </w:r>
            <w:r>
              <w:rPr>
                <w:noProof/>
                <w:webHidden/>
              </w:rPr>
              <w:t>7</w:t>
            </w:r>
            <w:r w:rsidR="00487EF2">
              <w:rPr>
                <w:noProof/>
                <w:webHidden/>
              </w:rPr>
              <w:fldChar w:fldCharType="end"/>
            </w:r>
          </w:hyperlink>
        </w:p>
        <w:p w14:paraId="3ABA3737" w14:textId="68A9D721" w:rsidR="00487EF2" w:rsidRDefault="008856D9">
          <w:pPr>
            <w:pStyle w:val="TOC3"/>
            <w:tabs>
              <w:tab w:val="right" w:leader="dot" w:pos="8630"/>
            </w:tabs>
            <w:rPr>
              <w:noProof/>
              <w:lang w:val="en-IN" w:eastAsia="en-IN"/>
            </w:rPr>
          </w:pPr>
          <w:hyperlink w:anchor="_Toc218259733" w:history="1">
            <w:r w:rsidR="00487EF2" w:rsidRPr="001B1BBB">
              <w:rPr>
                <w:rStyle w:val="Hyperlink"/>
                <w:noProof/>
              </w:rPr>
              <w:t>Test 7: Non-existent topic returns None</w:t>
            </w:r>
            <w:r w:rsidR="00487EF2">
              <w:rPr>
                <w:noProof/>
                <w:webHidden/>
              </w:rPr>
              <w:tab/>
            </w:r>
            <w:r w:rsidR="00487EF2">
              <w:rPr>
                <w:noProof/>
                <w:webHidden/>
              </w:rPr>
              <w:fldChar w:fldCharType="begin"/>
            </w:r>
            <w:r w:rsidR="00487EF2">
              <w:rPr>
                <w:noProof/>
                <w:webHidden/>
              </w:rPr>
              <w:instrText xml:space="preserve"> PAGEREF _Toc218259733 \h </w:instrText>
            </w:r>
            <w:r w:rsidR="00487EF2">
              <w:rPr>
                <w:noProof/>
                <w:webHidden/>
              </w:rPr>
            </w:r>
            <w:r w:rsidR="00487EF2">
              <w:rPr>
                <w:noProof/>
                <w:webHidden/>
              </w:rPr>
              <w:fldChar w:fldCharType="separate"/>
            </w:r>
            <w:r>
              <w:rPr>
                <w:noProof/>
                <w:webHidden/>
              </w:rPr>
              <w:t>7</w:t>
            </w:r>
            <w:r w:rsidR="00487EF2">
              <w:rPr>
                <w:noProof/>
                <w:webHidden/>
              </w:rPr>
              <w:fldChar w:fldCharType="end"/>
            </w:r>
          </w:hyperlink>
        </w:p>
        <w:p w14:paraId="14E51C6A" w14:textId="0F6CBE18" w:rsidR="00487EF2" w:rsidRDefault="008856D9">
          <w:pPr>
            <w:pStyle w:val="TOC3"/>
            <w:tabs>
              <w:tab w:val="right" w:leader="dot" w:pos="8630"/>
            </w:tabs>
            <w:rPr>
              <w:noProof/>
              <w:lang w:val="en-IN" w:eastAsia="en-IN"/>
            </w:rPr>
          </w:pPr>
          <w:hyperlink w:anchor="_Toc218259734" w:history="1">
            <w:r w:rsidR="00487EF2" w:rsidRPr="001B1BBB">
              <w:rPr>
                <w:rStyle w:val="Hyperlink"/>
                <w:noProof/>
              </w:rPr>
              <w:t>Test 8: Handles Wikipedia API exceptions gracefully</w:t>
            </w:r>
            <w:r w:rsidR="00487EF2">
              <w:rPr>
                <w:noProof/>
                <w:webHidden/>
              </w:rPr>
              <w:tab/>
            </w:r>
            <w:r w:rsidR="00487EF2">
              <w:rPr>
                <w:noProof/>
                <w:webHidden/>
              </w:rPr>
              <w:fldChar w:fldCharType="begin"/>
            </w:r>
            <w:r w:rsidR="00487EF2">
              <w:rPr>
                <w:noProof/>
                <w:webHidden/>
              </w:rPr>
              <w:instrText xml:space="preserve"> PAGEREF _Toc218259734 \h </w:instrText>
            </w:r>
            <w:r w:rsidR="00487EF2">
              <w:rPr>
                <w:noProof/>
                <w:webHidden/>
              </w:rPr>
            </w:r>
            <w:r w:rsidR="00487EF2">
              <w:rPr>
                <w:noProof/>
                <w:webHidden/>
              </w:rPr>
              <w:fldChar w:fldCharType="separate"/>
            </w:r>
            <w:r>
              <w:rPr>
                <w:noProof/>
                <w:webHidden/>
              </w:rPr>
              <w:t>7</w:t>
            </w:r>
            <w:r w:rsidR="00487EF2">
              <w:rPr>
                <w:noProof/>
                <w:webHidden/>
              </w:rPr>
              <w:fldChar w:fldCharType="end"/>
            </w:r>
          </w:hyperlink>
        </w:p>
        <w:p w14:paraId="347FC369" w14:textId="04DD5816" w:rsidR="00487EF2" w:rsidRDefault="008856D9">
          <w:pPr>
            <w:pStyle w:val="TOC2"/>
            <w:tabs>
              <w:tab w:val="right" w:leader="dot" w:pos="8630"/>
            </w:tabs>
            <w:rPr>
              <w:noProof/>
              <w:lang w:val="en-IN" w:eastAsia="en-IN"/>
            </w:rPr>
          </w:pPr>
          <w:hyperlink w:anchor="_Toc218259735" w:history="1">
            <w:r w:rsidR="00487EF2" w:rsidRPr="001B1BBB">
              <w:rPr>
                <w:rStyle w:val="Hyperlink"/>
                <w:noProof/>
              </w:rPr>
              <w:t>5.3 create_hinglish_prompt() - 3 Test Cases</w:t>
            </w:r>
            <w:r w:rsidR="00487EF2">
              <w:rPr>
                <w:noProof/>
                <w:webHidden/>
              </w:rPr>
              <w:tab/>
            </w:r>
            <w:r w:rsidR="00487EF2">
              <w:rPr>
                <w:noProof/>
                <w:webHidden/>
              </w:rPr>
              <w:fldChar w:fldCharType="begin"/>
            </w:r>
            <w:r w:rsidR="00487EF2">
              <w:rPr>
                <w:noProof/>
                <w:webHidden/>
              </w:rPr>
              <w:instrText xml:space="preserve"> PAGEREF _Toc218259735 \h </w:instrText>
            </w:r>
            <w:r w:rsidR="00487EF2">
              <w:rPr>
                <w:noProof/>
                <w:webHidden/>
              </w:rPr>
            </w:r>
            <w:r w:rsidR="00487EF2">
              <w:rPr>
                <w:noProof/>
                <w:webHidden/>
              </w:rPr>
              <w:fldChar w:fldCharType="separate"/>
            </w:r>
            <w:r>
              <w:rPr>
                <w:noProof/>
                <w:webHidden/>
              </w:rPr>
              <w:t>8</w:t>
            </w:r>
            <w:r w:rsidR="00487EF2">
              <w:rPr>
                <w:noProof/>
                <w:webHidden/>
              </w:rPr>
              <w:fldChar w:fldCharType="end"/>
            </w:r>
          </w:hyperlink>
        </w:p>
        <w:p w14:paraId="24784FC3" w14:textId="3342AB80" w:rsidR="00487EF2" w:rsidRDefault="008856D9">
          <w:pPr>
            <w:pStyle w:val="TOC3"/>
            <w:tabs>
              <w:tab w:val="right" w:leader="dot" w:pos="8630"/>
            </w:tabs>
            <w:rPr>
              <w:noProof/>
              <w:lang w:val="en-IN" w:eastAsia="en-IN"/>
            </w:rPr>
          </w:pPr>
          <w:hyperlink w:anchor="_Toc218259736" w:history="1">
            <w:r w:rsidR="00487EF2" w:rsidRPr="001B1BBB">
              <w:rPr>
                <w:rStyle w:val="Hyperlink"/>
                <w:noProof/>
              </w:rPr>
              <w:t>Test 9: Returns formatted prompt with topic and context</w:t>
            </w:r>
            <w:r w:rsidR="00487EF2">
              <w:rPr>
                <w:noProof/>
                <w:webHidden/>
              </w:rPr>
              <w:tab/>
            </w:r>
            <w:r w:rsidR="00487EF2">
              <w:rPr>
                <w:noProof/>
                <w:webHidden/>
              </w:rPr>
              <w:fldChar w:fldCharType="begin"/>
            </w:r>
            <w:r w:rsidR="00487EF2">
              <w:rPr>
                <w:noProof/>
                <w:webHidden/>
              </w:rPr>
              <w:instrText xml:space="preserve"> PAGEREF _Toc218259736 \h </w:instrText>
            </w:r>
            <w:r w:rsidR="00487EF2">
              <w:rPr>
                <w:noProof/>
                <w:webHidden/>
              </w:rPr>
            </w:r>
            <w:r w:rsidR="00487EF2">
              <w:rPr>
                <w:noProof/>
                <w:webHidden/>
              </w:rPr>
              <w:fldChar w:fldCharType="separate"/>
            </w:r>
            <w:r>
              <w:rPr>
                <w:noProof/>
                <w:webHidden/>
              </w:rPr>
              <w:t>8</w:t>
            </w:r>
            <w:r w:rsidR="00487EF2">
              <w:rPr>
                <w:noProof/>
                <w:webHidden/>
              </w:rPr>
              <w:fldChar w:fldCharType="end"/>
            </w:r>
          </w:hyperlink>
        </w:p>
        <w:p w14:paraId="3698C3A8" w14:textId="41A3FBE0" w:rsidR="00487EF2" w:rsidRDefault="008856D9">
          <w:pPr>
            <w:pStyle w:val="TOC3"/>
            <w:tabs>
              <w:tab w:val="right" w:leader="dot" w:pos="8630"/>
            </w:tabs>
            <w:rPr>
              <w:noProof/>
              <w:lang w:val="en-IN" w:eastAsia="en-IN"/>
            </w:rPr>
          </w:pPr>
          <w:hyperlink w:anchor="_Toc218259737" w:history="1">
            <w:r w:rsidR="00487EF2" w:rsidRPr="001B1BBB">
              <w:rPr>
                <w:rStyle w:val="Hyperlink"/>
                <w:noProof/>
              </w:rPr>
              <w:t>Test 10: Contains all required instructions and example format</w:t>
            </w:r>
            <w:r w:rsidR="00487EF2">
              <w:rPr>
                <w:noProof/>
                <w:webHidden/>
              </w:rPr>
              <w:tab/>
            </w:r>
            <w:r w:rsidR="00487EF2">
              <w:rPr>
                <w:noProof/>
                <w:webHidden/>
              </w:rPr>
              <w:fldChar w:fldCharType="begin"/>
            </w:r>
            <w:r w:rsidR="00487EF2">
              <w:rPr>
                <w:noProof/>
                <w:webHidden/>
              </w:rPr>
              <w:instrText xml:space="preserve"> PAGEREF _Toc218259737 \h </w:instrText>
            </w:r>
            <w:r w:rsidR="00487EF2">
              <w:rPr>
                <w:noProof/>
                <w:webHidden/>
              </w:rPr>
            </w:r>
            <w:r w:rsidR="00487EF2">
              <w:rPr>
                <w:noProof/>
                <w:webHidden/>
              </w:rPr>
              <w:fldChar w:fldCharType="separate"/>
            </w:r>
            <w:r>
              <w:rPr>
                <w:noProof/>
                <w:webHidden/>
              </w:rPr>
              <w:t>8</w:t>
            </w:r>
            <w:r w:rsidR="00487EF2">
              <w:rPr>
                <w:noProof/>
                <w:webHidden/>
              </w:rPr>
              <w:fldChar w:fldCharType="end"/>
            </w:r>
          </w:hyperlink>
        </w:p>
        <w:p w14:paraId="1D96D961" w14:textId="3D78A670" w:rsidR="00487EF2" w:rsidRDefault="008856D9">
          <w:pPr>
            <w:pStyle w:val="TOC3"/>
            <w:tabs>
              <w:tab w:val="right" w:leader="dot" w:pos="8630"/>
            </w:tabs>
            <w:rPr>
              <w:noProof/>
              <w:lang w:val="en-IN" w:eastAsia="en-IN"/>
            </w:rPr>
          </w:pPr>
          <w:hyperlink w:anchor="_Toc218259738" w:history="1">
            <w:r w:rsidR="00487EF2" w:rsidRPr="001B1BBB">
              <w:rPr>
                <w:rStyle w:val="Hyperlink"/>
                <w:noProof/>
              </w:rPr>
              <w:t>Test 11: Handles empty topic/context</w:t>
            </w:r>
            <w:r w:rsidR="00487EF2">
              <w:rPr>
                <w:noProof/>
                <w:webHidden/>
              </w:rPr>
              <w:tab/>
            </w:r>
            <w:r w:rsidR="00487EF2">
              <w:rPr>
                <w:noProof/>
                <w:webHidden/>
              </w:rPr>
              <w:fldChar w:fldCharType="begin"/>
            </w:r>
            <w:r w:rsidR="00487EF2">
              <w:rPr>
                <w:noProof/>
                <w:webHidden/>
              </w:rPr>
              <w:instrText xml:space="preserve"> PAGEREF _Toc218259738 \h </w:instrText>
            </w:r>
            <w:r w:rsidR="00487EF2">
              <w:rPr>
                <w:noProof/>
                <w:webHidden/>
              </w:rPr>
            </w:r>
            <w:r w:rsidR="00487EF2">
              <w:rPr>
                <w:noProof/>
                <w:webHidden/>
              </w:rPr>
              <w:fldChar w:fldCharType="separate"/>
            </w:r>
            <w:r>
              <w:rPr>
                <w:noProof/>
                <w:webHidden/>
              </w:rPr>
              <w:t>8</w:t>
            </w:r>
            <w:r w:rsidR="00487EF2">
              <w:rPr>
                <w:noProof/>
                <w:webHidden/>
              </w:rPr>
              <w:fldChar w:fldCharType="end"/>
            </w:r>
          </w:hyperlink>
        </w:p>
        <w:p w14:paraId="3F1E0D72" w14:textId="0B029F2D" w:rsidR="00487EF2" w:rsidRDefault="008856D9">
          <w:pPr>
            <w:pStyle w:val="TOC2"/>
            <w:tabs>
              <w:tab w:val="right" w:leader="dot" w:pos="8630"/>
            </w:tabs>
            <w:rPr>
              <w:noProof/>
              <w:lang w:val="en-IN" w:eastAsia="en-IN"/>
            </w:rPr>
          </w:pPr>
          <w:hyperlink w:anchor="_Toc218259739" w:history="1">
            <w:r w:rsidR="00487EF2" w:rsidRPr="001B1BBB">
              <w:rPr>
                <w:rStyle w:val="Hyperlink"/>
                <w:noProof/>
              </w:rPr>
              <w:t>5.4 check_ollama_connection() - 3 Test Cases</w:t>
            </w:r>
            <w:r w:rsidR="00487EF2">
              <w:rPr>
                <w:noProof/>
                <w:webHidden/>
              </w:rPr>
              <w:tab/>
            </w:r>
            <w:r w:rsidR="00487EF2">
              <w:rPr>
                <w:noProof/>
                <w:webHidden/>
              </w:rPr>
              <w:fldChar w:fldCharType="begin"/>
            </w:r>
            <w:r w:rsidR="00487EF2">
              <w:rPr>
                <w:noProof/>
                <w:webHidden/>
              </w:rPr>
              <w:instrText xml:space="preserve"> PAGEREF _Toc218259739 \h </w:instrText>
            </w:r>
            <w:r w:rsidR="00487EF2">
              <w:rPr>
                <w:noProof/>
                <w:webHidden/>
              </w:rPr>
            </w:r>
            <w:r w:rsidR="00487EF2">
              <w:rPr>
                <w:noProof/>
                <w:webHidden/>
              </w:rPr>
              <w:fldChar w:fldCharType="separate"/>
            </w:r>
            <w:r>
              <w:rPr>
                <w:noProof/>
                <w:webHidden/>
              </w:rPr>
              <w:t>9</w:t>
            </w:r>
            <w:r w:rsidR="00487EF2">
              <w:rPr>
                <w:noProof/>
                <w:webHidden/>
              </w:rPr>
              <w:fldChar w:fldCharType="end"/>
            </w:r>
          </w:hyperlink>
        </w:p>
        <w:p w14:paraId="7EF69285" w14:textId="099F7263" w:rsidR="00487EF2" w:rsidRDefault="008856D9">
          <w:pPr>
            <w:pStyle w:val="TOC3"/>
            <w:tabs>
              <w:tab w:val="right" w:leader="dot" w:pos="8630"/>
            </w:tabs>
            <w:rPr>
              <w:noProof/>
              <w:lang w:val="en-IN" w:eastAsia="en-IN"/>
            </w:rPr>
          </w:pPr>
          <w:hyperlink w:anchor="_Toc218259740" w:history="1">
            <w:r w:rsidR="00487EF2" w:rsidRPr="001B1BBB">
              <w:rPr>
                <w:rStyle w:val="Hyperlink"/>
                <w:noProof/>
              </w:rPr>
              <w:t>Test 12: Returns True when Ollama is accessible</w:t>
            </w:r>
            <w:r w:rsidR="00487EF2">
              <w:rPr>
                <w:noProof/>
                <w:webHidden/>
              </w:rPr>
              <w:tab/>
            </w:r>
            <w:r w:rsidR="00487EF2">
              <w:rPr>
                <w:noProof/>
                <w:webHidden/>
              </w:rPr>
              <w:fldChar w:fldCharType="begin"/>
            </w:r>
            <w:r w:rsidR="00487EF2">
              <w:rPr>
                <w:noProof/>
                <w:webHidden/>
              </w:rPr>
              <w:instrText xml:space="preserve"> PAGEREF _Toc218259740 \h </w:instrText>
            </w:r>
            <w:r w:rsidR="00487EF2">
              <w:rPr>
                <w:noProof/>
                <w:webHidden/>
              </w:rPr>
            </w:r>
            <w:r w:rsidR="00487EF2">
              <w:rPr>
                <w:noProof/>
                <w:webHidden/>
              </w:rPr>
              <w:fldChar w:fldCharType="separate"/>
            </w:r>
            <w:r>
              <w:rPr>
                <w:noProof/>
                <w:webHidden/>
              </w:rPr>
              <w:t>9</w:t>
            </w:r>
            <w:r w:rsidR="00487EF2">
              <w:rPr>
                <w:noProof/>
                <w:webHidden/>
              </w:rPr>
              <w:fldChar w:fldCharType="end"/>
            </w:r>
          </w:hyperlink>
        </w:p>
        <w:p w14:paraId="545FFCCA" w14:textId="5FFCAEA2" w:rsidR="00487EF2" w:rsidRDefault="008856D9">
          <w:pPr>
            <w:pStyle w:val="TOC3"/>
            <w:tabs>
              <w:tab w:val="right" w:leader="dot" w:pos="8630"/>
            </w:tabs>
            <w:rPr>
              <w:noProof/>
              <w:lang w:val="en-IN" w:eastAsia="en-IN"/>
            </w:rPr>
          </w:pPr>
          <w:hyperlink w:anchor="_Toc218259741" w:history="1">
            <w:r w:rsidR="00487EF2" w:rsidRPr="001B1BBB">
              <w:rPr>
                <w:rStyle w:val="Hyperlink"/>
                <w:noProof/>
              </w:rPr>
              <w:t>Test 13: Returns False when Ollama returns None</w:t>
            </w:r>
            <w:r w:rsidR="00487EF2">
              <w:rPr>
                <w:noProof/>
                <w:webHidden/>
              </w:rPr>
              <w:tab/>
            </w:r>
            <w:r w:rsidR="00487EF2">
              <w:rPr>
                <w:noProof/>
                <w:webHidden/>
              </w:rPr>
              <w:fldChar w:fldCharType="begin"/>
            </w:r>
            <w:r w:rsidR="00487EF2">
              <w:rPr>
                <w:noProof/>
                <w:webHidden/>
              </w:rPr>
              <w:instrText xml:space="preserve"> PAGEREF _Toc218259741 \h </w:instrText>
            </w:r>
            <w:r w:rsidR="00487EF2">
              <w:rPr>
                <w:noProof/>
                <w:webHidden/>
              </w:rPr>
            </w:r>
            <w:r w:rsidR="00487EF2">
              <w:rPr>
                <w:noProof/>
                <w:webHidden/>
              </w:rPr>
              <w:fldChar w:fldCharType="separate"/>
            </w:r>
            <w:r>
              <w:rPr>
                <w:noProof/>
                <w:webHidden/>
              </w:rPr>
              <w:t>9</w:t>
            </w:r>
            <w:r w:rsidR="00487EF2">
              <w:rPr>
                <w:noProof/>
                <w:webHidden/>
              </w:rPr>
              <w:fldChar w:fldCharType="end"/>
            </w:r>
          </w:hyperlink>
        </w:p>
        <w:p w14:paraId="0171B09F" w14:textId="37190C25" w:rsidR="00487EF2" w:rsidRDefault="008856D9">
          <w:pPr>
            <w:pStyle w:val="TOC3"/>
            <w:tabs>
              <w:tab w:val="right" w:leader="dot" w:pos="8630"/>
            </w:tabs>
            <w:rPr>
              <w:noProof/>
              <w:lang w:val="en-IN" w:eastAsia="en-IN"/>
            </w:rPr>
          </w:pPr>
          <w:hyperlink w:anchor="_Toc218259742" w:history="1">
            <w:r w:rsidR="00487EF2" w:rsidRPr="001B1BBB">
              <w:rPr>
                <w:rStyle w:val="Hyperlink"/>
                <w:noProof/>
              </w:rPr>
              <w:t>Test 14: Returns False when Ollama raises exception</w:t>
            </w:r>
            <w:r w:rsidR="00487EF2">
              <w:rPr>
                <w:noProof/>
                <w:webHidden/>
              </w:rPr>
              <w:tab/>
            </w:r>
            <w:r w:rsidR="00487EF2">
              <w:rPr>
                <w:noProof/>
                <w:webHidden/>
              </w:rPr>
              <w:fldChar w:fldCharType="begin"/>
            </w:r>
            <w:r w:rsidR="00487EF2">
              <w:rPr>
                <w:noProof/>
                <w:webHidden/>
              </w:rPr>
              <w:instrText xml:space="preserve"> PAGEREF _Toc218259742 \h </w:instrText>
            </w:r>
            <w:r w:rsidR="00487EF2">
              <w:rPr>
                <w:noProof/>
                <w:webHidden/>
              </w:rPr>
            </w:r>
            <w:r w:rsidR="00487EF2">
              <w:rPr>
                <w:noProof/>
                <w:webHidden/>
              </w:rPr>
              <w:fldChar w:fldCharType="separate"/>
            </w:r>
            <w:r>
              <w:rPr>
                <w:noProof/>
                <w:webHidden/>
              </w:rPr>
              <w:t>9</w:t>
            </w:r>
            <w:r w:rsidR="00487EF2">
              <w:rPr>
                <w:noProof/>
                <w:webHidden/>
              </w:rPr>
              <w:fldChar w:fldCharType="end"/>
            </w:r>
          </w:hyperlink>
        </w:p>
        <w:p w14:paraId="01917212" w14:textId="5F4DC435" w:rsidR="00487EF2" w:rsidRDefault="008856D9">
          <w:pPr>
            <w:pStyle w:val="TOC2"/>
            <w:tabs>
              <w:tab w:val="right" w:leader="dot" w:pos="8630"/>
            </w:tabs>
            <w:rPr>
              <w:noProof/>
              <w:lang w:val="en-IN" w:eastAsia="en-IN"/>
            </w:rPr>
          </w:pPr>
          <w:hyperlink w:anchor="_Toc218259743" w:history="1">
            <w:r w:rsidR="00487EF2" w:rsidRPr="001B1BBB">
              <w:rPr>
                <w:rStyle w:val="Hyperlink"/>
                <w:noProof/>
              </w:rPr>
              <w:t>5.5 generate_script_with_ollama() - 7 Test Cases</w:t>
            </w:r>
            <w:r w:rsidR="00487EF2">
              <w:rPr>
                <w:noProof/>
                <w:webHidden/>
              </w:rPr>
              <w:tab/>
            </w:r>
            <w:r w:rsidR="00487EF2">
              <w:rPr>
                <w:noProof/>
                <w:webHidden/>
              </w:rPr>
              <w:fldChar w:fldCharType="begin"/>
            </w:r>
            <w:r w:rsidR="00487EF2">
              <w:rPr>
                <w:noProof/>
                <w:webHidden/>
              </w:rPr>
              <w:instrText xml:space="preserve"> PAGEREF _Toc218259743 \h </w:instrText>
            </w:r>
            <w:r w:rsidR="00487EF2">
              <w:rPr>
                <w:noProof/>
                <w:webHidden/>
              </w:rPr>
            </w:r>
            <w:r w:rsidR="00487EF2">
              <w:rPr>
                <w:noProof/>
                <w:webHidden/>
              </w:rPr>
              <w:fldChar w:fldCharType="separate"/>
            </w:r>
            <w:r>
              <w:rPr>
                <w:noProof/>
                <w:webHidden/>
              </w:rPr>
              <w:t>10</w:t>
            </w:r>
            <w:r w:rsidR="00487EF2">
              <w:rPr>
                <w:noProof/>
                <w:webHidden/>
              </w:rPr>
              <w:fldChar w:fldCharType="end"/>
            </w:r>
          </w:hyperlink>
        </w:p>
        <w:p w14:paraId="43D1D9C2" w14:textId="040CB02B" w:rsidR="00487EF2" w:rsidRDefault="008856D9">
          <w:pPr>
            <w:pStyle w:val="TOC3"/>
            <w:tabs>
              <w:tab w:val="right" w:leader="dot" w:pos="8630"/>
            </w:tabs>
            <w:rPr>
              <w:noProof/>
              <w:lang w:val="en-IN" w:eastAsia="en-IN"/>
            </w:rPr>
          </w:pPr>
          <w:hyperlink w:anchor="_Toc218259744" w:history="1">
            <w:r w:rsidR="00487EF2" w:rsidRPr="001B1BBB">
              <w:rPr>
                <w:rStyle w:val="Hyperlink"/>
                <w:noProof/>
              </w:rPr>
              <w:t>Test 15: Returns (script, elapsed_time) tuple on success</w:t>
            </w:r>
            <w:r w:rsidR="00487EF2">
              <w:rPr>
                <w:noProof/>
                <w:webHidden/>
              </w:rPr>
              <w:tab/>
            </w:r>
            <w:r w:rsidR="00487EF2">
              <w:rPr>
                <w:noProof/>
                <w:webHidden/>
              </w:rPr>
              <w:fldChar w:fldCharType="begin"/>
            </w:r>
            <w:r w:rsidR="00487EF2">
              <w:rPr>
                <w:noProof/>
                <w:webHidden/>
              </w:rPr>
              <w:instrText xml:space="preserve"> PAGEREF _Toc218259744 \h </w:instrText>
            </w:r>
            <w:r w:rsidR="00487EF2">
              <w:rPr>
                <w:noProof/>
                <w:webHidden/>
              </w:rPr>
            </w:r>
            <w:r w:rsidR="00487EF2">
              <w:rPr>
                <w:noProof/>
                <w:webHidden/>
              </w:rPr>
              <w:fldChar w:fldCharType="separate"/>
            </w:r>
            <w:r>
              <w:rPr>
                <w:noProof/>
                <w:webHidden/>
              </w:rPr>
              <w:t>10</w:t>
            </w:r>
            <w:r w:rsidR="00487EF2">
              <w:rPr>
                <w:noProof/>
                <w:webHidden/>
              </w:rPr>
              <w:fldChar w:fldCharType="end"/>
            </w:r>
          </w:hyperlink>
        </w:p>
        <w:p w14:paraId="649BB5CF" w14:textId="22BFC4E5" w:rsidR="00487EF2" w:rsidRDefault="008856D9">
          <w:pPr>
            <w:pStyle w:val="TOC3"/>
            <w:tabs>
              <w:tab w:val="right" w:leader="dot" w:pos="8630"/>
            </w:tabs>
            <w:rPr>
              <w:noProof/>
              <w:lang w:val="en-IN" w:eastAsia="en-IN"/>
            </w:rPr>
          </w:pPr>
          <w:hyperlink w:anchor="_Toc218259745" w:history="1">
            <w:r w:rsidR="00487EF2" w:rsidRPr="001B1BBB">
              <w:rPr>
                <w:rStyle w:val="Hyperlink"/>
                <w:noProof/>
              </w:rPr>
              <w:t>Test 16: Returns (None, elapsed_time) on empty/short script</w:t>
            </w:r>
            <w:r w:rsidR="00487EF2">
              <w:rPr>
                <w:noProof/>
                <w:webHidden/>
              </w:rPr>
              <w:tab/>
            </w:r>
            <w:r w:rsidR="00487EF2">
              <w:rPr>
                <w:noProof/>
                <w:webHidden/>
              </w:rPr>
              <w:fldChar w:fldCharType="begin"/>
            </w:r>
            <w:r w:rsidR="00487EF2">
              <w:rPr>
                <w:noProof/>
                <w:webHidden/>
              </w:rPr>
              <w:instrText xml:space="preserve"> PAGEREF _Toc218259745 \h </w:instrText>
            </w:r>
            <w:r w:rsidR="00487EF2">
              <w:rPr>
                <w:noProof/>
                <w:webHidden/>
              </w:rPr>
            </w:r>
            <w:r w:rsidR="00487EF2">
              <w:rPr>
                <w:noProof/>
                <w:webHidden/>
              </w:rPr>
              <w:fldChar w:fldCharType="separate"/>
            </w:r>
            <w:r>
              <w:rPr>
                <w:noProof/>
                <w:webHidden/>
              </w:rPr>
              <w:t>10</w:t>
            </w:r>
            <w:r w:rsidR="00487EF2">
              <w:rPr>
                <w:noProof/>
                <w:webHidden/>
              </w:rPr>
              <w:fldChar w:fldCharType="end"/>
            </w:r>
          </w:hyperlink>
        </w:p>
        <w:p w14:paraId="449ABEFC" w14:textId="13368ED3" w:rsidR="00487EF2" w:rsidRDefault="008856D9">
          <w:pPr>
            <w:pStyle w:val="TOC3"/>
            <w:tabs>
              <w:tab w:val="right" w:leader="dot" w:pos="8630"/>
            </w:tabs>
            <w:rPr>
              <w:noProof/>
              <w:lang w:val="en-IN" w:eastAsia="en-IN"/>
            </w:rPr>
          </w:pPr>
          <w:hyperlink w:anchor="_Toc218259746" w:history="1">
            <w:r w:rsidR="00487EF2" w:rsidRPr="001B1BBB">
              <w:rPr>
                <w:rStyle w:val="Hyperlink"/>
                <w:noProof/>
              </w:rPr>
              <w:t>Test 17: Returns (None, 0) on exception</w:t>
            </w:r>
            <w:r w:rsidR="00487EF2">
              <w:rPr>
                <w:noProof/>
                <w:webHidden/>
              </w:rPr>
              <w:tab/>
            </w:r>
            <w:r w:rsidR="00487EF2">
              <w:rPr>
                <w:noProof/>
                <w:webHidden/>
              </w:rPr>
              <w:fldChar w:fldCharType="begin"/>
            </w:r>
            <w:r w:rsidR="00487EF2">
              <w:rPr>
                <w:noProof/>
                <w:webHidden/>
              </w:rPr>
              <w:instrText xml:space="preserve"> PAGEREF _Toc218259746 \h </w:instrText>
            </w:r>
            <w:r w:rsidR="00487EF2">
              <w:rPr>
                <w:noProof/>
                <w:webHidden/>
              </w:rPr>
            </w:r>
            <w:r w:rsidR="00487EF2">
              <w:rPr>
                <w:noProof/>
                <w:webHidden/>
              </w:rPr>
              <w:fldChar w:fldCharType="separate"/>
            </w:r>
            <w:r>
              <w:rPr>
                <w:noProof/>
                <w:webHidden/>
              </w:rPr>
              <w:t>10</w:t>
            </w:r>
            <w:r w:rsidR="00487EF2">
              <w:rPr>
                <w:noProof/>
                <w:webHidden/>
              </w:rPr>
              <w:fldChar w:fldCharType="end"/>
            </w:r>
          </w:hyperlink>
        </w:p>
        <w:p w14:paraId="7F9D9BE4" w14:textId="5D08CB66" w:rsidR="00487EF2" w:rsidRDefault="008856D9">
          <w:pPr>
            <w:pStyle w:val="TOC3"/>
            <w:tabs>
              <w:tab w:val="right" w:leader="dot" w:pos="8630"/>
            </w:tabs>
            <w:rPr>
              <w:noProof/>
              <w:lang w:val="en-IN" w:eastAsia="en-IN"/>
            </w:rPr>
          </w:pPr>
          <w:hyperlink w:anchor="_Toc218259747" w:history="1">
            <w:r w:rsidR="00487EF2" w:rsidRPr="001B1BBB">
              <w:rPr>
                <w:rStyle w:val="Hyperlink"/>
                <w:noProof/>
              </w:rPr>
              <w:t>Test 18: Measures time correctly</w:t>
            </w:r>
            <w:r w:rsidR="00487EF2">
              <w:rPr>
                <w:noProof/>
                <w:webHidden/>
              </w:rPr>
              <w:tab/>
            </w:r>
            <w:r w:rsidR="00487EF2">
              <w:rPr>
                <w:noProof/>
                <w:webHidden/>
              </w:rPr>
              <w:fldChar w:fldCharType="begin"/>
            </w:r>
            <w:r w:rsidR="00487EF2">
              <w:rPr>
                <w:noProof/>
                <w:webHidden/>
              </w:rPr>
              <w:instrText xml:space="preserve"> PAGEREF _Toc218259747 \h </w:instrText>
            </w:r>
            <w:r w:rsidR="00487EF2">
              <w:rPr>
                <w:noProof/>
                <w:webHidden/>
              </w:rPr>
            </w:r>
            <w:r w:rsidR="00487EF2">
              <w:rPr>
                <w:noProof/>
                <w:webHidden/>
              </w:rPr>
              <w:fldChar w:fldCharType="separate"/>
            </w:r>
            <w:r>
              <w:rPr>
                <w:noProof/>
                <w:webHidden/>
              </w:rPr>
              <w:t>11</w:t>
            </w:r>
            <w:r w:rsidR="00487EF2">
              <w:rPr>
                <w:noProof/>
                <w:webHidden/>
              </w:rPr>
              <w:fldChar w:fldCharType="end"/>
            </w:r>
          </w:hyperlink>
        </w:p>
        <w:p w14:paraId="5C726B91" w14:textId="24AC2CA7" w:rsidR="00487EF2" w:rsidRDefault="008856D9">
          <w:pPr>
            <w:pStyle w:val="TOC3"/>
            <w:tabs>
              <w:tab w:val="right" w:leader="dot" w:pos="8630"/>
            </w:tabs>
            <w:rPr>
              <w:noProof/>
              <w:lang w:val="en-IN" w:eastAsia="en-IN"/>
            </w:rPr>
          </w:pPr>
          <w:hyperlink w:anchor="_Toc218259748" w:history="1">
            <w:r w:rsidR="00487EF2" w:rsidRPr="001B1BBB">
              <w:rPr>
                <w:rStyle w:val="Hyperlink"/>
                <w:noProof/>
              </w:rPr>
              <w:t>Test 19: Handles Ollama API errors</w:t>
            </w:r>
            <w:r w:rsidR="00487EF2">
              <w:rPr>
                <w:noProof/>
                <w:webHidden/>
              </w:rPr>
              <w:tab/>
            </w:r>
            <w:r w:rsidR="00487EF2">
              <w:rPr>
                <w:noProof/>
                <w:webHidden/>
              </w:rPr>
              <w:fldChar w:fldCharType="begin"/>
            </w:r>
            <w:r w:rsidR="00487EF2">
              <w:rPr>
                <w:noProof/>
                <w:webHidden/>
              </w:rPr>
              <w:instrText xml:space="preserve"> PAGEREF _Toc218259748 \h </w:instrText>
            </w:r>
            <w:r w:rsidR="00487EF2">
              <w:rPr>
                <w:noProof/>
                <w:webHidden/>
              </w:rPr>
            </w:r>
            <w:r w:rsidR="00487EF2">
              <w:rPr>
                <w:noProof/>
                <w:webHidden/>
              </w:rPr>
              <w:fldChar w:fldCharType="separate"/>
            </w:r>
            <w:r>
              <w:rPr>
                <w:noProof/>
                <w:webHidden/>
              </w:rPr>
              <w:t>11</w:t>
            </w:r>
            <w:r w:rsidR="00487EF2">
              <w:rPr>
                <w:noProof/>
                <w:webHidden/>
              </w:rPr>
              <w:fldChar w:fldCharType="end"/>
            </w:r>
          </w:hyperlink>
        </w:p>
        <w:p w14:paraId="2C958FB0" w14:textId="4FA29D5E" w:rsidR="00487EF2" w:rsidRDefault="008856D9">
          <w:pPr>
            <w:pStyle w:val="TOC3"/>
            <w:tabs>
              <w:tab w:val="right" w:leader="dot" w:pos="8630"/>
            </w:tabs>
            <w:rPr>
              <w:noProof/>
              <w:lang w:val="en-IN" w:eastAsia="en-IN"/>
            </w:rPr>
          </w:pPr>
          <w:hyperlink w:anchor="_Toc218259749" w:history="1">
            <w:r w:rsidR="00487EF2" w:rsidRPr="001B1BBB">
              <w:rPr>
                <w:rStyle w:val="Hyperlink"/>
                <w:noProof/>
              </w:rPr>
              <w:t>Test 20: Output contains emotional tags like [laughs]</w:t>
            </w:r>
            <w:r w:rsidR="00487EF2">
              <w:rPr>
                <w:noProof/>
                <w:webHidden/>
              </w:rPr>
              <w:tab/>
            </w:r>
            <w:r w:rsidR="00487EF2">
              <w:rPr>
                <w:noProof/>
                <w:webHidden/>
              </w:rPr>
              <w:fldChar w:fldCharType="begin"/>
            </w:r>
            <w:r w:rsidR="00487EF2">
              <w:rPr>
                <w:noProof/>
                <w:webHidden/>
              </w:rPr>
              <w:instrText xml:space="preserve"> PAGEREF _Toc218259749 \h </w:instrText>
            </w:r>
            <w:r w:rsidR="00487EF2">
              <w:rPr>
                <w:noProof/>
                <w:webHidden/>
              </w:rPr>
            </w:r>
            <w:r w:rsidR="00487EF2">
              <w:rPr>
                <w:noProof/>
                <w:webHidden/>
              </w:rPr>
              <w:fldChar w:fldCharType="separate"/>
            </w:r>
            <w:r>
              <w:rPr>
                <w:noProof/>
                <w:webHidden/>
              </w:rPr>
              <w:t>12</w:t>
            </w:r>
            <w:r w:rsidR="00487EF2">
              <w:rPr>
                <w:noProof/>
                <w:webHidden/>
              </w:rPr>
              <w:fldChar w:fldCharType="end"/>
            </w:r>
          </w:hyperlink>
        </w:p>
        <w:p w14:paraId="00B63001" w14:textId="2CA9C0F6" w:rsidR="00487EF2" w:rsidRDefault="008856D9">
          <w:pPr>
            <w:pStyle w:val="TOC3"/>
            <w:tabs>
              <w:tab w:val="right" w:leader="dot" w:pos="8630"/>
            </w:tabs>
            <w:rPr>
              <w:noProof/>
              <w:lang w:val="en-IN" w:eastAsia="en-IN"/>
            </w:rPr>
          </w:pPr>
          <w:hyperlink w:anchor="_Toc218259750" w:history="1">
            <w:r w:rsidR="00487EF2" w:rsidRPr="001B1BBB">
              <w:rPr>
                <w:rStyle w:val="Hyperlink"/>
                <w:noProof/>
              </w:rPr>
              <w:t>Test 21: Output contains Hinglish prompts (Hmmm, hmm, umm)</w:t>
            </w:r>
            <w:r w:rsidR="00487EF2">
              <w:rPr>
                <w:noProof/>
                <w:webHidden/>
              </w:rPr>
              <w:tab/>
            </w:r>
            <w:r w:rsidR="00487EF2">
              <w:rPr>
                <w:noProof/>
                <w:webHidden/>
              </w:rPr>
              <w:fldChar w:fldCharType="begin"/>
            </w:r>
            <w:r w:rsidR="00487EF2">
              <w:rPr>
                <w:noProof/>
                <w:webHidden/>
              </w:rPr>
              <w:instrText xml:space="preserve"> PAGEREF _Toc218259750 \h </w:instrText>
            </w:r>
            <w:r w:rsidR="00487EF2">
              <w:rPr>
                <w:noProof/>
                <w:webHidden/>
              </w:rPr>
            </w:r>
            <w:r w:rsidR="00487EF2">
              <w:rPr>
                <w:noProof/>
                <w:webHidden/>
              </w:rPr>
              <w:fldChar w:fldCharType="separate"/>
            </w:r>
            <w:r>
              <w:rPr>
                <w:noProof/>
                <w:webHidden/>
              </w:rPr>
              <w:t>12</w:t>
            </w:r>
            <w:r w:rsidR="00487EF2">
              <w:rPr>
                <w:noProof/>
                <w:webHidden/>
              </w:rPr>
              <w:fldChar w:fldCharType="end"/>
            </w:r>
          </w:hyperlink>
        </w:p>
        <w:p w14:paraId="685C3A67" w14:textId="7E92DDBD" w:rsidR="00487EF2" w:rsidRDefault="008856D9">
          <w:pPr>
            <w:pStyle w:val="TOC2"/>
            <w:tabs>
              <w:tab w:val="right" w:leader="dot" w:pos="8630"/>
            </w:tabs>
            <w:rPr>
              <w:noProof/>
              <w:lang w:val="en-IN" w:eastAsia="en-IN"/>
            </w:rPr>
          </w:pPr>
          <w:hyperlink w:anchor="_Toc218259751" w:history="1">
            <w:r w:rsidR="00487EF2" w:rsidRPr="001B1BBB">
              <w:rPr>
                <w:rStyle w:val="Hyperlink"/>
                <w:noProof/>
              </w:rPr>
              <w:t>5.6 parse_script() - 10 Test Cases (Most Critical)</w:t>
            </w:r>
            <w:r w:rsidR="00487EF2">
              <w:rPr>
                <w:noProof/>
                <w:webHidden/>
              </w:rPr>
              <w:tab/>
            </w:r>
            <w:r w:rsidR="00487EF2">
              <w:rPr>
                <w:noProof/>
                <w:webHidden/>
              </w:rPr>
              <w:fldChar w:fldCharType="begin"/>
            </w:r>
            <w:r w:rsidR="00487EF2">
              <w:rPr>
                <w:noProof/>
                <w:webHidden/>
              </w:rPr>
              <w:instrText xml:space="preserve"> PAGEREF _Toc218259751 \h </w:instrText>
            </w:r>
            <w:r w:rsidR="00487EF2">
              <w:rPr>
                <w:noProof/>
                <w:webHidden/>
              </w:rPr>
            </w:r>
            <w:r w:rsidR="00487EF2">
              <w:rPr>
                <w:noProof/>
                <w:webHidden/>
              </w:rPr>
              <w:fldChar w:fldCharType="separate"/>
            </w:r>
            <w:r>
              <w:rPr>
                <w:noProof/>
                <w:webHidden/>
              </w:rPr>
              <w:t>12</w:t>
            </w:r>
            <w:r w:rsidR="00487EF2">
              <w:rPr>
                <w:noProof/>
                <w:webHidden/>
              </w:rPr>
              <w:fldChar w:fldCharType="end"/>
            </w:r>
          </w:hyperlink>
        </w:p>
        <w:p w14:paraId="3539696C" w14:textId="4976E5D4" w:rsidR="00487EF2" w:rsidRDefault="008856D9">
          <w:pPr>
            <w:pStyle w:val="TOC3"/>
            <w:tabs>
              <w:tab w:val="right" w:leader="dot" w:pos="8630"/>
            </w:tabs>
            <w:rPr>
              <w:noProof/>
              <w:lang w:val="en-IN" w:eastAsia="en-IN"/>
            </w:rPr>
          </w:pPr>
          <w:hyperlink w:anchor="_Toc218259752" w:history="1">
            <w:r w:rsidR="00487EF2" w:rsidRPr="001B1BBB">
              <w:rPr>
                <w:rStyle w:val="Hyperlink"/>
                <w:noProof/>
              </w:rPr>
              <w:t>Test 22: Parses double newline separated dialogues</w:t>
            </w:r>
            <w:r w:rsidR="00487EF2">
              <w:rPr>
                <w:noProof/>
                <w:webHidden/>
              </w:rPr>
              <w:tab/>
            </w:r>
            <w:r w:rsidR="00487EF2">
              <w:rPr>
                <w:noProof/>
                <w:webHidden/>
              </w:rPr>
              <w:fldChar w:fldCharType="begin"/>
            </w:r>
            <w:r w:rsidR="00487EF2">
              <w:rPr>
                <w:noProof/>
                <w:webHidden/>
              </w:rPr>
              <w:instrText xml:space="preserve"> PAGEREF _Toc218259752 \h </w:instrText>
            </w:r>
            <w:r w:rsidR="00487EF2">
              <w:rPr>
                <w:noProof/>
                <w:webHidden/>
              </w:rPr>
            </w:r>
            <w:r w:rsidR="00487EF2">
              <w:rPr>
                <w:noProof/>
                <w:webHidden/>
              </w:rPr>
              <w:fldChar w:fldCharType="separate"/>
            </w:r>
            <w:r>
              <w:rPr>
                <w:noProof/>
                <w:webHidden/>
              </w:rPr>
              <w:t>12</w:t>
            </w:r>
            <w:r w:rsidR="00487EF2">
              <w:rPr>
                <w:noProof/>
                <w:webHidden/>
              </w:rPr>
              <w:fldChar w:fldCharType="end"/>
            </w:r>
          </w:hyperlink>
        </w:p>
        <w:p w14:paraId="768E17AB" w14:textId="6C895BFA" w:rsidR="00487EF2" w:rsidRDefault="008856D9">
          <w:pPr>
            <w:pStyle w:val="TOC3"/>
            <w:tabs>
              <w:tab w:val="right" w:leader="dot" w:pos="8630"/>
            </w:tabs>
            <w:rPr>
              <w:noProof/>
              <w:lang w:val="en-IN" w:eastAsia="en-IN"/>
            </w:rPr>
          </w:pPr>
          <w:hyperlink w:anchor="_Toc218259753" w:history="1">
            <w:r w:rsidR="00487EF2" w:rsidRPr="001B1BBB">
              <w:rPr>
                <w:rStyle w:val="Hyperlink"/>
                <w:noProof/>
              </w:rPr>
              <w:t>Test 23: Parses single newline separated dialogues</w:t>
            </w:r>
            <w:r w:rsidR="00487EF2">
              <w:rPr>
                <w:noProof/>
                <w:webHidden/>
              </w:rPr>
              <w:tab/>
            </w:r>
            <w:r w:rsidR="00487EF2">
              <w:rPr>
                <w:noProof/>
                <w:webHidden/>
              </w:rPr>
              <w:fldChar w:fldCharType="begin"/>
            </w:r>
            <w:r w:rsidR="00487EF2">
              <w:rPr>
                <w:noProof/>
                <w:webHidden/>
              </w:rPr>
              <w:instrText xml:space="preserve"> PAGEREF _Toc218259753 \h </w:instrText>
            </w:r>
            <w:r w:rsidR="00487EF2">
              <w:rPr>
                <w:noProof/>
                <w:webHidden/>
              </w:rPr>
            </w:r>
            <w:r w:rsidR="00487EF2">
              <w:rPr>
                <w:noProof/>
                <w:webHidden/>
              </w:rPr>
              <w:fldChar w:fldCharType="separate"/>
            </w:r>
            <w:r>
              <w:rPr>
                <w:noProof/>
                <w:webHidden/>
              </w:rPr>
              <w:t>13</w:t>
            </w:r>
            <w:r w:rsidR="00487EF2">
              <w:rPr>
                <w:noProof/>
                <w:webHidden/>
              </w:rPr>
              <w:fldChar w:fldCharType="end"/>
            </w:r>
          </w:hyperlink>
        </w:p>
        <w:p w14:paraId="442EE73E" w14:textId="7A62DBFB" w:rsidR="00487EF2" w:rsidRDefault="008856D9">
          <w:pPr>
            <w:pStyle w:val="TOC3"/>
            <w:tabs>
              <w:tab w:val="right" w:leader="dot" w:pos="8630"/>
            </w:tabs>
            <w:rPr>
              <w:noProof/>
              <w:lang w:val="en-IN" w:eastAsia="en-IN"/>
            </w:rPr>
          </w:pPr>
          <w:hyperlink w:anchor="_Toc218259754" w:history="1">
            <w:r w:rsidR="00487EF2" w:rsidRPr="001B1BBB">
              <w:rPr>
                <w:rStyle w:val="Hyperlink"/>
                <w:noProof/>
              </w:rPr>
              <w:t>Test 24: Handles empty/None script</w:t>
            </w:r>
            <w:r w:rsidR="00487EF2">
              <w:rPr>
                <w:noProof/>
                <w:webHidden/>
              </w:rPr>
              <w:tab/>
            </w:r>
            <w:r w:rsidR="00487EF2">
              <w:rPr>
                <w:noProof/>
                <w:webHidden/>
              </w:rPr>
              <w:fldChar w:fldCharType="begin"/>
            </w:r>
            <w:r w:rsidR="00487EF2">
              <w:rPr>
                <w:noProof/>
                <w:webHidden/>
              </w:rPr>
              <w:instrText xml:space="preserve"> PAGEREF _Toc218259754 \h </w:instrText>
            </w:r>
            <w:r w:rsidR="00487EF2">
              <w:rPr>
                <w:noProof/>
                <w:webHidden/>
              </w:rPr>
            </w:r>
            <w:r w:rsidR="00487EF2">
              <w:rPr>
                <w:noProof/>
                <w:webHidden/>
              </w:rPr>
              <w:fldChar w:fldCharType="separate"/>
            </w:r>
            <w:r>
              <w:rPr>
                <w:noProof/>
                <w:webHidden/>
              </w:rPr>
              <w:t>13</w:t>
            </w:r>
            <w:r w:rsidR="00487EF2">
              <w:rPr>
                <w:noProof/>
                <w:webHidden/>
              </w:rPr>
              <w:fldChar w:fldCharType="end"/>
            </w:r>
          </w:hyperlink>
        </w:p>
        <w:p w14:paraId="566A138F" w14:textId="7886DECB" w:rsidR="00487EF2" w:rsidRDefault="008856D9">
          <w:pPr>
            <w:pStyle w:val="TOC3"/>
            <w:tabs>
              <w:tab w:val="right" w:leader="dot" w:pos="8630"/>
            </w:tabs>
            <w:rPr>
              <w:noProof/>
              <w:lang w:val="en-IN" w:eastAsia="en-IN"/>
            </w:rPr>
          </w:pPr>
          <w:hyperlink w:anchor="_Toc218259755" w:history="1">
            <w:r w:rsidR="00487EF2" w:rsidRPr="001B1BBB">
              <w:rPr>
                <w:rStyle w:val="Hyperlink"/>
                <w:noProof/>
              </w:rPr>
              <w:t>Test 25: Identifies male and female hosts correctly</w:t>
            </w:r>
            <w:r w:rsidR="00487EF2">
              <w:rPr>
                <w:noProof/>
                <w:webHidden/>
              </w:rPr>
              <w:tab/>
            </w:r>
            <w:r w:rsidR="00487EF2">
              <w:rPr>
                <w:noProof/>
                <w:webHidden/>
              </w:rPr>
              <w:fldChar w:fldCharType="begin"/>
            </w:r>
            <w:r w:rsidR="00487EF2">
              <w:rPr>
                <w:noProof/>
                <w:webHidden/>
              </w:rPr>
              <w:instrText xml:space="preserve"> PAGEREF _Toc218259755 \h </w:instrText>
            </w:r>
            <w:r w:rsidR="00487EF2">
              <w:rPr>
                <w:noProof/>
                <w:webHidden/>
              </w:rPr>
            </w:r>
            <w:r w:rsidR="00487EF2">
              <w:rPr>
                <w:noProof/>
                <w:webHidden/>
              </w:rPr>
              <w:fldChar w:fldCharType="separate"/>
            </w:r>
            <w:r>
              <w:rPr>
                <w:noProof/>
                <w:webHidden/>
              </w:rPr>
              <w:t>13</w:t>
            </w:r>
            <w:r w:rsidR="00487EF2">
              <w:rPr>
                <w:noProof/>
                <w:webHidden/>
              </w:rPr>
              <w:fldChar w:fldCharType="end"/>
            </w:r>
          </w:hyperlink>
        </w:p>
        <w:p w14:paraId="3E7D2D37" w14:textId="4224C321" w:rsidR="00487EF2" w:rsidRDefault="008856D9">
          <w:pPr>
            <w:pStyle w:val="TOC3"/>
            <w:tabs>
              <w:tab w:val="right" w:leader="dot" w:pos="8630"/>
            </w:tabs>
            <w:rPr>
              <w:noProof/>
              <w:lang w:val="en-IN" w:eastAsia="en-IN"/>
            </w:rPr>
          </w:pPr>
          <w:hyperlink w:anchor="_Toc218259756" w:history="1">
            <w:r w:rsidR="00487EF2" w:rsidRPr="001B1BBB">
              <w:rPr>
                <w:rStyle w:val="Hyperlink"/>
                <w:noProof/>
              </w:rPr>
              <w:t>Test 26: Handles custom host names and markdown</w:t>
            </w:r>
            <w:r w:rsidR="00487EF2">
              <w:rPr>
                <w:noProof/>
                <w:webHidden/>
              </w:rPr>
              <w:tab/>
            </w:r>
            <w:r w:rsidR="00487EF2">
              <w:rPr>
                <w:noProof/>
                <w:webHidden/>
              </w:rPr>
              <w:fldChar w:fldCharType="begin"/>
            </w:r>
            <w:r w:rsidR="00487EF2">
              <w:rPr>
                <w:noProof/>
                <w:webHidden/>
              </w:rPr>
              <w:instrText xml:space="preserve"> PAGEREF _Toc218259756 \h </w:instrText>
            </w:r>
            <w:r w:rsidR="00487EF2">
              <w:rPr>
                <w:noProof/>
                <w:webHidden/>
              </w:rPr>
            </w:r>
            <w:r w:rsidR="00487EF2">
              <w:rPr>
                <w:noProof/>
                <w:webHidden/>
              </w:rPr>
              <w:fldChar w:fldCharType="separate"/>
            </w:r>
            <w:r>
              <w:rPr>
                <w:noProof/>
                <w:webHidden/>
              </w:rPr>
              <w:t>14</w:t>
            </w:r>
            <w:r w:rsidR="00487EF2">
              <w:rPr>
                <w:noProof/>
                <w:webHidden/>
              </w:rPr>
              <w:fldChar w:fldCharType="end"/>
            </w:r>
          </w:hyperlink>
        </w:p>
        <w:p w14:paraId="633C6FC5" w14:textId="257C8679" w:rsidR="00487EF2" w:rsidRDefault="008856D9">
          <w:pPr>
            <w:pStyle w:val="TOC3"/>
            <w:tabs>
              <w:tab w:val="right" w:leader="dot" w:pos="8630"/>
            </w:tabs>
            <w:rPr>
              <w:noProof/>
              <w:lang w:val="en-IN" w:eastAsia="en-IN"/>
            </w:rPr>
          </w:pPr>
          <w:hyperlink w:anchor="_Toc218259757" w:history="1">
            <w:r w:rsidR="00487EF2" w:rsidRPr="001B1BBB">
              <w:rPr>
                <w:rStyle w:val="Hyperlink"/>
                <w:noProof/>
              </w:rPr>
              <w:t>Test 27: Handles multi-line dialogue text</w:t>
            </w:r>
            <w:r w:rsidR="00487EF2">
              <w:rPr>
                <w:noProof/>
                <w:webHidden/>
              </w:rPr>
              <w:tab/>
            </w:r>
            <w:r w:rsidR="00487EF2">
              <w:rPr>
                <w:noProof/>
                <w:webHidden/>
              </w:rPr>
              <w:fldChar w:fldCharType="begin"/>
            </w:r>
            <w:r w:rsidR="00487EF2">
              <w:rPr>
                <w:noProof/>
                <w:webHidden/>
              </w:rPr>
              <w:instrText xml:space="preserve"> PAGEREF _Toc218259757 \h </w:instrText>
            </w:r>
            <w:r w:rsidR="00487EF2">
              <w:rPr>
                <w:noProof/>
                <w:webHidden/>
              </w:rPr>
            </w:r>
            <w:r w:rsidR="00487EF2">
              <w:rPr>
                <w:noProof/>
                <w:webHidden/>
              </w:rPr>
              <w:fldChar w:fldCharType="separate"/>
            </w:r>
            <w:r>
              <w:rPr>
                <w:noProof/>
                <w:webHidden/>
              </w:rPr>
              <w:t>14</w:t>
            </w:r>
            <w:r w:rsidR="00487EF2">
              <w:rPr>
                <w:noProof/>
                <w:webHidden/>
              </w:rPr>
              <w:fldChar w:fldCharType="end"/>
            </w:r>
          </w:hyperlink>
        </w:p>
        <w:p w14:paraId="2098BBC6" w14:textId="6384C9C2" w:rsidR="00487EF2" w:rsidRDefault="008856D9">
          <w:pPr>
            <w:pStyle w:val="TOC3"/>
            <w:tabs>
              <w:tab w:val="right" w:leader="dot" w:pos="8630"/>
            </w:tabs>
            <w:rPr>
              <w:noProof/>
              <w:lang w:val="en-IN" w:eastAsia="en-IN"/>
            </w:rPr>
          </w:pPr>
          <w:hyperlink w:anchor="_Toc218259758" w:history="1">
            <w:r w:rsidR="00487EF2" w:rsidRPr="001B1BBB">
              <w:rPr>
                <w:rStyle w:val="Hyperlink"/>
                <w:noProof/>
              </w:rPr>
              <w:t>Test 28: Handles scripts with intro/outro text</w:t>
            </w:r>
            <w:r w:rsidR="00487EF2">
              <w:rPr>
                <w:noProof/>
                <w:webHidden/>
              </w:rPr>
              <w:tab/>
            </w:r>
            <w:r w:rsidR="00487EF2">
              <w:rPr>
                <w:noProof/>
                <w:webHidden/>
              </w:rPr>
              <w:fldChar w:fldCharType="begin"/>
            </w:r>
            <w:r w:rsidR="00487EF2">
              <w:rPr>
                <w:noProof/>
                <w:webHidden/>
              </w:rPr>
              <w:instrText xml:space="preserve"> PAGEREF _Toc218259758 \h </w:instrText>
            </w:r>
            <w:r w:rsidR="00487EF2">
              <w:rPr>
                <w:noProof/>
                <w:webHidden/>
              </w:rPr>
            </w:r>
            <w:r w:rsidR="00487EF2">
              <w:rPr>
                <w:noProof/>
                <w:webHidden/>
              </w:rPr>
              <w:fldChar w:fldCharType="separate"/>
            </w:r>
            <w:r>
              <w:rPr>
                <w:noProof/>
                <w:webHidden/>
              </w:rPr>
              <w:t>14</w:t>
            </w:r>
            <w:r w:rsidR="00487EF2">
              <w:rPr>
                <w:noProof/>
                <w:webHidden/>
              </w:rPr>
              <w:fldChar w:fldCharType="end"/>
            </w:r>
          </w:hyperlink>
        </w:p>
        <w:p w14:paraId="1E68614A" w14:textId="573308E1" w:rsidR="00487EF2" w:rsidRDefault="008856D9">
          <w:pPr>
            <w:pStyle w:val="TOC3"/>
            <w:tabs>
              <w:tab w:val="right" w:leader="dot" w:pos="8630"/>
            </w:tabs>
            <w:rPr>
              <w:noProof/>
              <w:lang w:val="en-IN" w:eastAsia="en-IN"/>
            </w:rPr>
          </w:pPr>
          <w:hyperlink w:anchor="_Toc218259759" w:history="1">
            <w:r w:rsidR="00487EF2" w:rsidRPr="001B1BBB">
              <w:rPr>
                <w:rStyle w:val="Hyperlink"/>
                <w:noProof/>
              </w:rPr>
              <w:t>Test 29: Handles missing colons and empty text</w:t>
            </w:r>
            <w:r w:rsidR="00487EF2">
              <w:rPr>
                <w:noProof/>
                <w:webHidden/>
              </w:rPr>
              <w:tab/>
            </w:r>
            <w:r w:rsidR="00487EF2">
              <w:rPr>
                <w:noProof/>
                <w:webHidden/>
              </w:rPr>
              <w:fldChar w:fldCharType="begin"/>
            </w:r>
            <w:r w:rsidR="00487EF2">
              <w:rPr>
                <w:noProof/>
                <w:webHidden/>
              </w:rPr>
              <w:instrText xml:space="preserve"> PAGEREF _Toc218259759 \h </w:instrText>
            </w:r>
            <w:r w:rsidR="00487EF2">
              <w:rPr>
                <w:noProof/>
                <w:webHidden/>
              </w:rPr>
            </w:r>
            <w:r w:rsidR="00487EF2">
              <w:rPr>
                <w:noProof/>
                <w:webHidden/>
              </w:rPr>
              <w:fldChar w:fldCharType="separate"/>
            </w:r>
            <w:r>
              <w:rPr>
                <w:noProof/>
                <w:webHidden/>
              </w:rPr>
              <w:t>15</w:t>
            </w:r>
            <w:r w:rsidR="00487EF2">
              <w:rPr>
                <w:noProof/>
                <w:webHidden/>
              </w:rPr>
              <w:fldChar w:fldCharType="end"/>
            </w:r>
          </w:hyperlink>
        </w:p>
        <w:p w14:paraId="25691CDD" w14:textId="00CC3199" w:rsidR="00487EF2" w:rsidRDefault="008856D9">
          <w:pPr>
            <w:pStyle w:val="TOC3"/>
            <w:tabs>
              <w:tab w:val="right" w:leader="dot" w:pos="8630"/>
            </w:tabs>
            <w:rPr>
              <w:noProof/>
              <w:lang w:val="en-IN" w:eastAsia="en-IN"/>
            </w:rPr>
          </w:pPr>
          <w:hyperlink w:anchor="_Toc218259760" w:history="1">
            <w:r w:rsidR="00487EF2" w:rsidRPr="001B1BBB">
              <w:rPr>
                <w:rStyle w:val="Hyperlink"/>
                <w:noProof/>
              </w:rPr>
              <w:t>Test 30: Assigns unknown speakers correctly</w:t>
            </w:r>
            <w:r w:rsidR="00487EF2">
              <w:rPr>
                <w:noProof/>
                <w:webHidden/>
              </w:rPr>
              <w:tab/>
            </w:r>
            <w:r w:rsidR="00487EF2">
              <w:rPr>
                <w:noProof/>
                <w:webHidden/>
              </w:rPr>
              <w:fldChar w:fldCharType="begin"/>
            </w:r>
            <w:r w:rsidR="00487EF2">
              <w:rPr>
                <w:noProof/>
                <w:webHidden/>
              </w:rPr>
              <w:instrText xml:space="preserve"> PAGEREF _Toc218259760 \h </w:instrText>
            </w:r>
            <w:r w:rsidR="00487EF2">
              <w:rPr>
                <w:noProof/>
                <w:webHidden/>
              </w:rPr>
            </w:r>
            <w:r w:rsidR="00487EF2">
              <w:rPr>
                <w:noProof/>
                <w:webHidden/>
              </w:rPr>
              <w:fldChar w:fldCharType="separate"/>
            </w:r>
            <w:r>
              <w:rPr>
                <w:noProof/>
                <w:webHidden/>
              </w:rPr>
              <w:t>15</w:t>
            </w:r>
            <w:r w:rsidR="00487EF2">
              <w:rPr>
                <w:noProof/>
                <w:webHidden/>
              </w:rPr>
              <w:fldChar w:fldCharType="end"/>
            </w:r>
          </w:hyperlink>
        </w:p>
        <w:p w14:paraId="4C8520FA" w14:textId="2E3E1FF4" w:rsidR="00487EF2" w:rsidRDefault="008856D9">
          <w:pPr>
            <w:pStyle w:val="TOC3"/>
            <w:tabs>
              <w:tab w:val="right" w:leader="dot" w:pos="8630"/>
            </w:tabs>
            <w:rPr>
              <w:noProof/>
              <w:lang w:val="en-IN" w:eastAsia="en-IN"/>
            </w:rPr>
          </w:pPr>
          <w:hyperlink w:anchor="_Toc218259761" w:history="1">
            <w:r w:rsidR="00487EF2" w:rsidRPr="001B1BBB">
              <w:rPr>
                <w:rStyle w:val="Hyperlink"/>
                <w:noProof/>
              </w:rPr>
              <w:t>Test 31: Chooses best splitting strategy automatically</w:t>
            </w:r>
            <w:r w:rsidR="00487EF2">
              <w:rPr>
                <w:noProof/>
                <w:webHidden/>
              </w:rPr>
              <w:tab/>
            </w:r>
            <w:r w:rsidR="00487EF2">
              <w:rPr>
                <w:noProof/>
                <w:webHidden/>
              </w:rPr>
              <w:fldChar w:fldCharType="begin"/>
            </w:r>
            <w:r w:rsidR="00487EF2">
              <w:rPr>
                <w:noProof/>
                <w:webHidden/>
              </w:rPr>
              <w:instrText xml:space="preserve"> PAGEREF _Toc218259761 \h </w:instrText>
            </w:r>
            <w:r w:rsidR="00487EF2">
              <w:rPr>
                <w:noProof/>
                <w:webHidden/>
              </w:rPr>
            </w:r>
            <w:r w:rsidR="00487EF2">
              <w:rPr>
                <w:noProof/>
                <w:webHidden/>
              </w:rPr>
              <w:fldChar w:fldCharType="separate"/>
            </w:r>
            <w:r>
              <w:rPr>
                <w:noProof/>
                <w:webHidden/>
              </w:rPr>
              <w:t>15</w:t>
            </w:r>
            <w:r w:rsidR="00487EF2">
              <w:rPr>
                <w:noProof/>
                <w:webHidden/>
              </w:rPr>
              <w:fldChar w:fldCharType="end"/>
            </w:r>
          </w:hyperlink>
        </w:p>
        <w:p w14:paraId="2A4EF6BB" w14:textId="1DF82F1D" w:rsidR="00487EF2" w:rsidRDefault="008856D9">
          <w:pPr>
            <w:pStyle w:val="TOC2"/>
            <w:tabs>
              <w:tab w:val="right" w:leader="dot" w:pos="8630"/>
            </w:tabs>
            <w:rPr>
              <w:noProof/>
              <w:lang w:val="en-IN" w:eastAsia="en-IN"/>
            </w:rPr>
          </w:pPr>
          <w:hyperlink w:anchor="_Toc218259762" w:history="1">
            <w:r w:rsidR="00487EF2" w:rsidRPr="001B1BBB">
              <w:rPr>
                <w:rStyle w:val="Hyperlink"/>
                <w:noProof/>
              </w:rPr>
              <w:t>5.7 generate_segment() - 4 Test Cases</w:t>
            </w:r>
            <w:r w:rsidR="00487EF2">
              <w:rPr>
                <w:noProof/>
                <w:webHidden/>
              </w:rPr>
              <w:tab/>
            </w:r>
            <w:r w:rsidR="00487EF2">
              <w:rPr>
                <w:noProof/>
                <w:webHidden/>
              </w:rPr>
              <w:fldChar w:fldCharType="begin"/>
            </w:r>
            <w:r w:rsidR="00487EF2">
              <w:rPr>
                <w:noProof/>
                <w:webHidden/>
              </w:rPr>
              <w:instrText xml:space="preserve"> PAGEREF _Toc218259762 \h </w:instrText>
            </w:r>
            <w:r w:rsidR="00487EF2">
              <w:rPr>
                <w:noProof/>
                <w:webHidden/>
              </w:rPr>
            </w:r>
            <w:r w:rsidR="00487EF2">
              <w:rPr>
                <w:noProof/>
                <w:webHidden/>
              </w:rPr>
              <w:fldChar w:fldCharType="separate"/>
            </w:r>
            <w:r>
              <w:rPr>
                <w:noProof/>
                <w:webHidden/>
              </w:rPr>
              <w:t>16</w:t>
            </w:r>
            <w:r w:rsidR="00487EF2">
              <w:rPr>
                <w:noProof/>
                <w:webHidden/>
              </w:rPr>
              <w:fldChar w:fldCharType="end"/>
            </w:r>
          </w:hyperlink>
        </w:p>
        <w:p w14:paraId="325C2A98" w14:textId="4D21C5FB" w:rsidR="00487EF2" w:rsidRDefault="008856D9">
          <w:pPr>
            <w:pStyle w:val="TOC3"/>
            <w:tabs>
              <w:tab w:val="right" w:leader="dot" w:pos="8630"/>
            </w:tabs>
            <w:rPr>
              <w:noProof/>
              <w:lang w:val="en-IN" w:eastAsia="en-IN"/>
            </w:rPr>
          </w:pPr>
          <w:hyperlink w:anchor="_Toc218259763" w:history="1">
            <w:r w:rsidR="00487EF2" w:rsidRPr="001B1BBB">
              <w:rPr>
                <w:rStyle w:val="Hyperlink"/>
                <w:noProof/>
              </w:rPr>
              <w:t>Test 32: Returns audio bytes on success (200 status)</w:t>
            </w:r>
            <w:r w:rsidR="00487EF2">
              <w:rPr>
                <w:noProof/>
                <w:webHidden/>
              </w:rPr>
              <w:tab/>
            </w:r>
            <w:r w:rsidR="00487EF2">
              <w:rPr>
                <w:noProof/>
                <w:webHidden/>
              </w:rPr>
              <w:fldChar w:fldCharType="begin"/>
            </w:r>
            <w:r w:rsidR="00487EF2">
              <w:rPr>
                <w:noProof/>
                <w:webHidden/>
              </w:rPr>
              <w:instrText xml:space="preserve"> PAGEREF _Toc218259763 \h </w:instrText>
            </w:r>
            <w:r w:rsidR="00487EF2">
              <w:rPr>
                <w:noProof/>
                <w:webHidden/>
              </w:rPr>
            </w:r>
            <w:r w:rsidR="00487EF2">
              <w:rPr>
                <w:noProof/>
                <w:webHidden/>
              </w:rPr>
              <w:fldChar w:fldCharType="separate"/>
            </w:r>
            <w:r>
              <w:rPr>
                <w:noProof/>
                <w:webHidden/>
              </w:rPr>
              <w:t>16</w:t>
            </w:r>
            <w:r w:rsidR="00487EF2">
              <w:rPr>
                <w:noProof/>
                <w:webHidden/>
              </w:rPr>
              <w:fldChar w:fldCharType="end"/>
            </w:r>
          </w:hyperlink>
        </w:p>
        <w:p w14:paraId="14DAC7B6" w14:textId="7160D29A" w:rsidR="00487EF2" w:rsidRDefault="008856D9">
          <w:pPr>
            <w:pStyle w:val="TOC3"/>
            <w:tabs>
              <w:tab w:val="right" w:leader="dot" w:pos="8630"/>
            </w:tabs>
            <w:rPr>
              <w:noProof/>
              <w:lang w:val="en-IN" w:eastAsia="en-IN"/>
            </w:rPr>
          </w:pPr>
          <w:hyperlink w:anchor="_Toc218259764" w:history="1">
            <w:r w:rsidR="00487EF2" w:rsidRPr="001B1BBB">
              <w:rPr>
                <w:rStyle w:val="Hyperlink"/>
                <w:noProof/>
              </w:rPr>
              <w:t>Test 33: Returns None on API error (non-200 status)</w:t>
            </w:r>
            <w:r w:rsidR="00487EF2">
              <w:rPr>
                <w:noProof/>
                <w:webHidden/>
              </w:rPr>
              <w:tab/>
            </w:r>
            <w:r w:rsidR="00487EF2">
              <w:rPr>
                <w:noProof/>
                <w:webHidden/>
              </w:rPr>
              <w:fldChar w:fldCharType="begin"/>
            </w:r>
            <w:r w:rsidR="00487EF2">
              <w:rPr>
                <w:noProof/>
                <w:webHidden/>
              </w:rPr>
              <w:instrText xml:space="preserve"> PAGEREF _Toc218259764 \h </w:instrText>
            </w:r>
            <w:r w:rsidR="00487EF2">
              <w:rPr>
                <w:noProof/>
                <w:webHidden/>
              </w:rPr>
            </w:r>
            <w:r w:rsidR="00487EF2">
              <w:rPr>
                <w:noProof/>
                <w:webHidden/>
              </w:rPr>
              <w:fldChar w:fldCharType="separate"/>
            </w:r>
            <w:r>
              <w:rPr>
                <w:noProof/>
                <w:webHidden/>
              </w:rPr>
              <w:t>16</w:t>
            </w:r>
            <w:r w:rsidR="00487EF2">
              <w:rPr>
                <w:noProof/>
                <w:webHidden/>
              </w:rPr>
              <w:fldChar w:fldCharType="end"/>
            </w:r>
          </w:hyperlink>
        </w:p>
        <w:p w14:paraId="282C5754" w14:textId="7DB3A650" w:rsidR="00487EF2" w:rsidRDefault="008856D9">
          <w:pPr>
            <w:pStyle w:val="TOC3"/>
            <w:tabs>
              <w:tab w:val="right" w:leader="dot" w:pos="8630"/>
            </w:tabs>
            <w:rPr>
              <w:noProof/>
              <w:lang w:val="en-IN" w:eastAsia="en-IN"/>
            </w:rPr>
          </w:pPr>
          <w:hyperlink w:anchor="_Toc218259765" w:history="1">
            <w:r w:rsidR="00487EF2" w:rsidRPr="001B1BBB">
              <w:rPr>
                <w:rStyle w:val="Hyperlink"/>
                <w:noProof/>
              </w:rPr>
              <w:t>Test 34: Returns None on network exception</w:t>
            </w:r>
            <w:r w:rsidR="00487EF2">
              <w:rPr>
                <w:noProof/>
                <w:webHidden/>
              </w:rPr>
              <w:tab/>
            </w:r>
            <w:r w:rsidR="00487EF2">
              <w:rPr>
                <w:noProof/>
                <w:webHidden/>
              </w:rPr>
              <w:fldChar w:fldCharType="begin"/>
            </w:r>
            <w:r w:rsidR="00487EF2">
              <w:rPr>
                <w:noProof/>
                <w:webHidden/>
              </w:rPr>
              <w:instrText xml:space="preserve"> PAGEREF _Toc218259765 \h </w:instrText>
            </w:r>
            <w:r w:rsidR="00487EF2">
              <w:rPr>
                <w:noProof/>
                <w:webHidden/>
              </w:rPr>
            </w:r>
            <w:r w:rsidR="00487EF2">
              <w:rPr>
                <w:noProof/>
                <w:webHidden/>
              </w:rPr>
              <w:fldChar w:fldCharType="separate"/>
            </w:r>
            <w:r>
              <w:rPr>
                <w:noProof/>
                <w:webHidden/>
              </w:rPr>
              <w:t>16</w:t>
            </w:r>
            <w:r w:rsidR="00487EF2">
              <w:rPr>
                <w:noProof/>
                <w:webHidden/>
              </w:rPr>
              <w:fldChar w:fldCharType="end"/>
            </w:r>
          </w:hyperlink>
        </w:p>
        <w:p w14:paraId="481EEC8F" w14:textId="5600E546" w:rsidR="00487EF2" w:rsidRDefault="008856D9">
          <w:pPr>
            <w:pStyle w:val="TOC3"/>
            <w:tabs>
              <w:tab w:val="right" w:leader="dot" w:pos="8630"/>
            </w:tabs>
            <w:rPr>
              <w:noProof/>
              <w:lang w:val="en-IN" w:eastAsia="en-IN"/>
            </w:rPr>
          </w:pPr>
          <w:hyperlink w:anchor="_Toc218259766" w:history="1">
            <w:r w:rsidR="00487EF2" w:rsidRPr="001B1BBB">
              <w:rPr>
                <w:rStyle w:val="Hyperlink"/>
                <w:noProof/>
              </w:rPr>
              <w:t>Test 35: Detects emotion tags and sets correct voice settings</w:t>
            </w:r>
            <w:r w:rsidR="00487EF2">
              <w:rPr>
                <w:noProof/>
                <w:webHidden/>
              </w:rPr>
              <w:tab/>
            </w:r>
            <w:r w:rsidR="00487EF2">
              <w:rPr>
                <w:noProof/>
                <w:webHidden/>
              </w:rPr>
              <w:fldChar w:fldCharType="begin"/>
            </w:r>
            <w:r w:rsidR="00487EF2">
              <w:rPr>
                <w:noProof/>
                <w:webHidden/>
              </w:rPr>
              <w:instrText xml:space="preserve"> PAGEREF _Toc218259766 \h </w:instrText>
            </w:r>
            <w:r w:rsidR="00487EF2">
              <w:rPr>
                <w:noProof/>
                <w:webHidden/>
              </w:rPr>
            </w:r>
            <w:r w:rsidR="00487EF2">
              <w:rPr>
                <w:noProof/>
                <w:webHidden/>
              </w:rPr>
              <w:fldChar w:fldCharType="separate"/>
            </w:r>
            <w:r>
              <w:rPr>
                <w:noProof/>
                <w:webHidden/>
              </w:rPr>
              <w:t>17</w:t>
            </w:r>
            <w:r w:rsidR="00487EF2">
              <w:rPr>
                <w:noProof/>
                <w:webHidden/>
              </w:rPr>
              <w:fldChar w:fldCharType="end"/>
            </w:r>
          </w:hyperlink>
        </w:p>
        <w:p w14:paraId="656608E2" w14:textId="76F271B2" w:rsidR="00487EF2" w:rsidRDefault="008856D9">
          <w:pPr>
            <w:pStyle w:val="TOC2"/>
            <w:tabs>
              <w:tab w:val="right" w:leader="dot" w:pos="8630"/>
            </w:tabs>
            <w:rPr>
              <w:noProof/>
              <w:lang w:val="en-IN" w:eastAsia="en-IN"/>
            </w:rPr>
          </w:pPr>
          <w:hyperlink w:anchor="_Toc218259767" w:history="1">
            <w:r w:rsidR="00487EF2" w:rsidRPr="001B1BBB">
              <w:rPr>
                <w:rStyle w:val="Hyperlink"/>
                <w:noProof/>
              </w:rPr>
              <w:t>5.8 validate_output_path() - 3 Test Cases</w:t>
            </w:r>
            <w:r w:rsidR="00487EF2">
              <w:rPr>
                <w:noProof/>
                <w:webHidden/>
              </w:rPr>
              <w:tab/>
            </w:r>
            <w:r w:rsidR="00487EF2">
              <w:rPr>
                <w:noProof/>
                <w:webHidden/>
              </w:rPr>
              <w:fldChar w:fldCharType="begin"/>
            </w:r>
            <w:r w:rsidR="00487EF2">
              <w:rPr>
                <w:noProof/>
                <w:webHidden/>
              </w:rPr>
              <w:instrText xml:space="preserve"> PAGEREF _Toc218259767 \h </w:instrText>
            </w:r>
            <w:r w:rsidR="00487EF2">
              <w:rPr>
                <w:noProof/>
                <w:webHidden/>
              </w:rPr>
            </w:r>
            <w:r w:rsidR="00487EF2">
              <w:rPr>
                <w:noProof/>
                <w:webHidden/>
              </w:rPr>
              <w:fldChar w:fldCharType="separate"/>
            </w:r>
            <w:r>
              <w:rPr>
                <w:noProof/>
                <w:webHidden/>
              </w:rPr>
              <w:t>17</w:t>
            </w:r>
            <w:r w:rsidR="00487EF2">
              <w:rPr>
                <w:noProof/>
                <w:webHidden/>
              </w:rPr>
              <w:fldChar w:fldCharType="end"/>
            </w:r>
          </w:hyperlink>
        </w:p>
        <w:p w14:paraId="166FA543" w14:textId="0E1DBD6E" w:rsidR="00487EF2" w:rsidRDefault="008856D9">
          <w:pPr>
            <w:pStyle w:val="TOC3"/>
            <w:tabs>
              <w:tab w:val="right" w:leader="dot" w:pos="8630"/>
            </w:tabs>
            <w:rPr>
              <w:noProof/>
              <w:lang w:val="en-IN" w:eastAsia="en-IN"/>
            </w:rPr>
          </w:pPr>
          <w:hyperlink w:anchor="_Toc218259768" w:history="1">
            <w:r w:rsidR="00487EF2" w:rsidRPr="001B1BBB">
              <w:rPr>
                <w:rStyle w:val="Hyperlink"/>
                <w:noProof/>
              </w:rPr>
              <w:t>Test 36: Creates directory if it doesn't exist and returns True</w:t>
            </w:r>
            <w:r w:rsidR="00487EF2">
              <w:rPr>
                <w:noProof/>
                <w:webHidden/>
              </w:rPr>
              <w:tab/>
            </w:r>
            <w:r w:rsidR="00487EF2">
              <w:rPr>
                <w:noProof/>
                <w:webHidden/>
              </w:rPr>
              <w:fldChar w:fldCharType="begin"/>
            </w:r>
            <w:r w:rsidR="00487EF2">
              <w:rPr>
                <w:noProof/>
                <w:webHidden/>
              </w:rPr>
              <w:instrText xml:space="preserve"> PAGEREF _Toc218259768 \h </w:instrText>
            </w:r>
            <w:r w:rsidR="00487EF2">
              <w:rPr>
                <w:noProof/>
                <w:webHidden/>
              </w:rPr>
            </w:r>
            <w:r w:rsidR="00487EF2">
              <w:rPr>
                <w:noProof/>
                <w:webHidden/>
              </w:rPr>
              <w:fldChar w:fldCharType="separate"/>
            </w:r>
            <w:r>
              <w:rPr>
                <w:noProof/>
                <w:webHidden/>
              </w:rPr>
              <w:t>17</w:t>
            </w:r>
            <w:r w:rsidR="00487EF2">
              <w:rPr>
                <w:noProof/>
                <w:webHidden/>
              </w:rPr>
              <w:fldChar w:fldCharType="end"/>
            </w:r>
          </w:hyperlink>
        </w:p>
        <w:p w14:paraId="5423C90A" w14:textId="59D88CB9" w:rsidR="00487EF2" w:rsidRDefault="008856D9">
          <w:pPr>
            <w:pStyle w:val="TOC3"/>
            <w:tabs>
              <w:tab w:val="right" w:leader="dot" w:pos="8630"/>
            </w:tabs>
            <w:rPr>
              <w:noProof/>
              <w:lang w:val="en-IN" w:eastAsia="en-IN"/>
            </w:rPr>
          </w:pPr>
          <w:hyperlink w:anchor="_Toc218259769" w:history="1">
            <w:r w:rsidR="00487EF2" w:rsidRPr="001B1BBB">
              <w:rPr>
                <w:rStyle w:val="Hyperlink"/>
                <w:noProof/>
              </w:rPr>
              <w:t>Test 37: Returns False for path without write permissions</w:t>
            </w:r>
            <w:r w:rsidR="00487EF2">
              <w:rPr>
                <w:noProof/>
                <w:webHidden/>
              </w:rPr>
              <w:tab/>
            </w:r>
            <w:r w:rsidR="00487EF2">
              <w:rPr>
                <w:noProof/>
                <w:webHidden/>
              </w:rPr>
              <w:fldChar w:fldCharType="begin"/>
            </w:r>
            <w:r w:rsidR="00487EF2">
              <w:rPr>
                <w:noProof/>
                <w:webHidden/>
              </w:rPr>
              <w:instrText xml:space="preserve"> PAGEREF _Toc218259769 \h </w:instrText>
            </w:r>
            <w:r w:rsidR="00487EF2">
              <w:rPr>
                <w:noProof/>
                <w:webHidden/>
              </w:rPr>
            </w:r>
            <w:r w:rsidR="00487EF2">
              <w:rPr>
                <w:noProof/>
                <w:webHidden/>
              </w:rPr>
              <w:fldChar w:fldCharType="separate"/>
            </w:r>
            <w:r>
              <w:rPr>
                <w:noProof/>
                <w:webHidden/>
              </w:rPr>
              <w:t>17</w:t>
            </w:r>
            <w:r w:rsidR="00487EF2">
              <w:rPr>
                <w:noProof/>
                <w:webHidden/>
              </w:rPr>
              <w:fldChar w:fldCharType="end"/>
            </w:r>
          </w:hyperlink>
        </w:p>
        <w:p w14:paraId="7BE46C55" w14:textId="613020CA" w:rsidR="00487EF2" w:rsidRDefault="008856D9">
          <w:pPr>
            <w:pStyle w:val="TOC3"/>
            <w:tabs>
              <w:tab w:val="right" w:leader="dot" w:pos="8630"/>
            </w:tabs>
            <w:rPr>
              <w:noProof/>
              <w:lang w:val="en-IN" w:eastAsia="en-IN"/>
            </w:rPr>
          </w:pPr>
          <w:hyperlink w:anchor="_Toc218259770" w:history="1">
            <w:r w:rsidR="00487EF2" w:rsidRPr="001B1BBB">
              <w:rPr>
                <w:rStyle w:val="Hyperlink"/>
                <w:noProof/>
              </w:rPr>
              <w:t>Test 38: Handles exceptions gracefully</w:t>
            </w:r>
            <w:r w:rsidR="00487EF2">
              <w:rPr>
                <w:noProof/>
                <w:webHidden/>
              </w:rPr>
              <w:tab/>
            </w:r>
            <w:r w:rsidR="00487EF2">
              <w:rPr>
                <w:noProof/>
                <w:webHidden/>
              </w:rPr>
              <w:fldChar w:fldCharType="begin"/>
            </w:r>
            <w:r w:rsidR="00487EF2">
              <w:rPr>
                <w:noProof/>
                <w:webHidden/>
              </w:rPr>
              <w:instrText xml:space="preserve"> PAGEREF _Toc218259770 \h </w:instrText>
            </w:r>
            <w:r w:rsidR="00487EF2">
              <w:rPr>
                <w:noProof/>
                <w:webHidden/>
              </w:rPr>
            </w:r>
            <w:r w:rsidR="00487EF2">
              <w:rPr>
                <w:noProof/>
                <w:webHidden/>
              </w:rPr>
              <w:fldChar w:fldCharType="separate"/>
            </w:r>
            <w:r>
              <w:rPr>
                <w:noProof/>
                <w:webHidden/>
              </w:rPr>
              <w:t>18</w:t>
            </w:r>
            <w:r w:rsidR="00487EF2">
              <w:rPr>
                <w:noProof/>
                <w:webHidden/>
              </w:rPr>
              <w:fldChar w:fldCharType="end"/>
            </w:r>
          </w:hyperlink>
        </w:p>
        <w:p w14:paraId="051CE1B5" w14:textId="1C0CA278" w:rsidR="00487EF2" w:rsidRDefault="008856D9">
          <w:pPr>
            <w:pStyle w:val="TOC2"/>
            <w:tabs>
              <w:tab w:val="right" w:leader="dot" w:pos="8630"/>
            </w:tabs>
            <w:rPr>
              <w:noProof/>
              <w:lang w:val="en-IN" w:eastAsia="en-IN"/>
            </w:rPr>
          </w:pPr>
          <w:hyperlink w:anchor="_Toc218259771" w:history="1">
            <w:r w:rsidR="00487EF2" w:rsidRPr="001B1BBB">
              <w:rPr>
                <w:rStyle w:val="Hyperlink"/>
                <w:noProof/>
              </w:rPr>
              <w:t>5.9 generate_podcast() - 8 Test Cases</w:t>
            </w:r>
            <w:r w:rsidR="00487EF2">
              <w:rPr>
                <w:noProof/>
                <w:webHidden/>
              </w:rPr>
              <w:tab/>
            </w:r>
            <w:r w:rsidR="00487EF2">
              <w:rPr>
                <w:noProof/>
                <w:webHidden/>
              </w:rPr>
              <w:fldChar w:fldCharType="begin"/>
            </w:r>
            <w:r w:rsidR="00487EF2">
              <w:rPr>
                <w:noProof/>
                <w:webHidden/>
              </w:rPr>
              <w:instrText xml:space="preserve"> PAGEREF _Toc218259771 \h </w:instrText>
            </w:r>
            <w:r w:rsidR="00487EF2">
              <w:rPr>
                <w:noProof/>
                <w:webHidden/>
              </w:rPr>
            </w:r>
            <w:r w:rsidR="00487EF2">
              <w:rPr>
                <w:noProof/>
                <w:webHidden/>
              </w:rPr>
              <w:fldChar w:fldCharType="separate"/>
            </w:r>
            <w:r>
              <w:rPr>
                <w:noProof/>
                <w:webHidden/>
              </w:rPr>
              <w:t>18</w:t>
            </w:r>
            <w:r w:rsidR="00487EF2">
              <w:rPr>
                <w:noProof/>
                <w:webHidden/>
              </w:rPr>
              <w:fldChar w:fldCharType="end"/>
            </w:r>
          </w:hyperlink>
        </w:p>
        <w:p w14:paraId="400B94BA" w14:textId="3CF60F38" w:rsidR="00487EF2" w:rsidRDefault="008856D9">
          <w:pPr>
            <w:pStyle w:val="TOC3"/>
            <w:tabs>
              <w:tab w:val="right" w:leader="dot" w:pos="8630"/>
            </w:tabs>
            <w:rPr>
              <w:noProof/>
              <w:lang w:val="en-IN" w:eastAsia="en-IN"/>
            </w:rPr>
          </w:pPr>
          <w:hyperlink w:anchor="_Toc218259772" w:history="1">
            <w:r w:rsidR="00487EF2" w:rsidRPr="001B1BBB">
              <w:rPr>
                <w:rStyle w:val="Hyperlink"/>
                <w:noProof/>
              </w:rPr>
              <w:t>Test 39: Returns True on successful generation</w:t>
            </w:r>
            <w:r w:rsidR="00487EF2">
              <w:rPr>
                <w:noProof/>
                <w:webHidden/>
              </w:rPr>
              <w:tab/>
            </w:r>
            <w:r w:rsidR="00487EF2">
              <w:rPr>
                <w:noProof/>
                <w:webHidden/>
              </w:rPr>
              <w:fldChar w:fldCharType="begin"/>
            </w:r>
            <w:r w:rsidR="00487EF2">
              <w:rPr>
                <w:noProof/>
                <w:webHidden/>
              </w:rPr>
              <w:instrText xml:space="preserve"> PAGEREF _Toc218259772 \h </w:instrText>
            </w:r>
            <w:r w:rsidR="00487EF2">
              <w:rPr>
                <w:noProof/>
                <w:webHidden/>
              </w:rPr>
            </w:r>
            <w:r w:rsidR="00487EF2">
              <w:rPr>
                <w:noProof/>
                <w:webHidden/>
              </w:rPr>
              <w:fldChar w:fldCharType="separate"/>
            </w:r>
            <w:r>
              <w:rPr>
                <w:noProof/>
                <w:webHidden/>
              </w:rPr>
              <w:t>18</w:t>
            </w:r>
            <w:r w:rsidR="00487EF2">
              <w:rPr>
                <w:noProof/>
                <w:webHidden/>
              </w:rPr>
              <w:fldChar w:fldCharType="end"/>
            </w:r>
          </w:hyperlink>
        </w:p>
        <w:p w14:paraId="17557159" w14:textId="4CCBF1B5" w:rsidR="00487EF2" w:rsidRDefault="008856D9">
          <w:pPr>
            <w:pStyle w:val="TOC3"/>
            <w:tabs>
              <w:tab w:val="right" w:leader="dot" w:pos="8630"/>
            </w:tabs>
            <w:rPr>
              <w:noProof/>
              <w:lang w:val="en-IN" w:eastAsia="en-IN"/>
            </w:rPr>
          </w:pPr>
          <w:hyperlink w:anchor="_Toc218259773" w:history="1">
            <w:r w:rsidR="00487EF2" w:rsidRPr="001B1BBB">
              <w:rPr>
                <w:rStyle w:val="Hyperlink"/>
                <w:noProof/>
              </w:rPr>
              <w:t>Test 40: Returns False on invalid inputs</w:t>
            </w:r>
            <w:r w:rsidR="00487EF2">
              <w:rPr>
                <w:noProof/>
                <w:webHidden/>
              </w:rPr>
              <w:tab/>
            </w:r>
            <w:r w:rsidR="00487EF2">
              <w:rPr>
                <w:noProof/>
                <w:webHidden/>
              </w:rPr>
              <w:fldChar w:fldCharType="begin"/>
            </w:r>
            <w:r w:rsidR="00487EF2">
              <w:rPr>
                <w:noProof/>
                <w:webHidden/>
              </w:rPr>
              <w:instrText xml:space="preserve"> PAGEREF _Toc218259773 \h </w:instrText>
            </w:r>
            <w:r w:rsidR="00487EF2">
              <w:rPr>
                <w:noProof/>
                <w:webHidden/>
              </w:rPr>
            </w:r>
            <w:r w:rsidR="00487EF2">
              <w:rPr>
                <w:noProof/>
                <w:webHidden/>
              </w:rPr>
              <w:fldChar w:fldCharType="separate"/>
            </w:r>
            <w:r>
              <w:rPr>
                <w:noProof/>
                <w:webHidden/>
              </w:rPr>
              <w:t>19</w:t>
            </w:r>
            <w:r w:rsidR="00487EF2">
              <w:rPr>
                <w:noProof/>
                <w:webHidden/>
              </w:rPr>
              <w:fldChar w:fldCharType="end"/>
            </w:r>
          </w:hyperlink>
        </w:p>
        <w:p w14:paraId="43EA2BA3" w14:textId="14B79ADE" w:rsidR="00487EF2" w:rsidRDefault="008856D9">
          <w:pPr>
            <w:pStyle w:val="TOC3"/>
            <w:tabs>
              <w:tab w:val="right" w:leader="dot" w:pos="8630"/>
            </w:tabs>
            <w:rPr>
              <w:noProof/>
              <w:lang w:val="en-IN" w:eastAsia="en-IN"/>
            </w:rPr>
          </w:pPr>
          <w:hyperlink w:anchor="_Toc218259774" w:history="1">
            <w:r w:rsidR="00487EF2" w:rsidRPr="001B1BBB">
              <w:rPr>
                <w:rStyle w:val="Hyperlink"/>
                <w:noProof/>
              </w:rPr>
              <w:t>Test 41: Returns False on path validation failure</w:t>
            </w:r>
            <w:r w:rsidR="00487EF2">
              <w:rPr>
                <w:noProof/>
                <w:webHidden/>
              </w:rPr>
              <w:tab/>
            </w:r>
            <w:r w:rsidR="00487EF2">
              <w:rPr>
                <w:noProof/>
                <w:webHidden/>
              </w:rPr>
              <w:fldChar w:fldCharType="begin"/>
            </w:r>
            <w:r w:rsidR="00487EF2">
              <w:rPr>
                <w:noProof/>
                <w:webHidden/>
              </w:rPr>
              <w:instrText xml:space="preserve"> PAGEREF _Toc218259774 \h </w:instrText>
            </w:r>
            <w:r w:rsidR="00487EF2">
              <w:rPr>
                <w:noProof/>
                <w:webHidden/>
              </w:rPr>
            </w:r>
            <w:r w:rsidR="00487EF2">
              <w:rPr>
                <w:noProof/>
                <w:webHidden/>
              </w:rPr>
              <w:fldChar w:fldCharType="separate"/>
            </w:r>
            <w:r>
              <w:rPr>
                <w:noProof/>
                <w:webHidden/>
              </w:rPr>
              <w:t>19</w:t>
            </w:r>
            <w:r w:rsidR="00487EF2">
              <w:rPr>
                <w:noProof/>
                <w:webHidden/>
              </w:rPr>
              <w:fldChar w:fldCharType="end"/>
            </w:r>
          </w:hyperlink>
        </w:p>
        <w:p w14:paraId="0998F0EC" w14:textId="046BBF6E" w:rsidR="00487EF2" w:rsidRDefault="008856D9">
          <w:pPr>
            <w:pStyle w:val="TOC3"/>
            <w:tabs>
              <w:tab w:val="right" w:leader="dot" w:pos="8630"/>
            </w:tabs>
            <w:rPr>
              <w:noProof/>
              <w:lang w:val="en-IN" w:eastAsia="en-IN"/>
            </w:rPr>
          </w:pPr>
          <w:hyperlink w:anchor="_Toc218259775" w:history="1">
            <w:r w:rsidR="00487EF2" w:rsidRPr="001B1BBB">
              <w:rPr>
                <w:rStyle w:val="Hyperlink"/>
                <w:noProof/>
              </w:rPr>
              <w:t>Test 42: Generates all segments and combines into final file</w:t>
            </w:r>
            <w:r w:rsidR="00487EF2">
              <w:rPr>
                <w:noProof/>
                <w:webHidden/>
              </w:rPr>
              <w:tab/>
            </w:r>
            <w:r w:rsidR="00487EF2">
              <w:rPr>
                <w:noProof/>
                <w:webHidden/>
              </w:rPr>
              <w:fldChar w:fldCharType="begin"/>
            </w:r>
            <w:r w:rsidR="00487EF2">
              <w:rPr>
                <w:noProof/>
                <w:webHidden/>
              </w:rPr>
              <w:instrText xml:space="preserve"> PAGEREF _Toc218259775 \h </w:instrText>
            </w:r>
            <w:r w:rsidR="00487EF2">
              <w:rPr>
                <w:noProof/>
                <w:webHidden/>
              </w:rPr>
            </w:r>
            <w:r w:rsidR="00487EF2">
              <w:rPr>
                <w:noProof/>
                <w:webHidden/>
              </w:rPr>
              <w:fldChar w:fldCharType="separate"/>
            </w:r>
            <w:r>
              <w:rPr>
                <w:noProof/>
                <w:webHidden/>
              </w:rPr>
              <w:t>20</w:t>
            </w:r>
            <w:r w:rsidR="00487EF2">
              <w:rPr>
                <w:noProof/>
                <w:webHidden/>
              </w:rPr>
              <w:fldChar w:fldCharType="end"/>
            </w:r>
          </w:hyperlink>
        </w:p>
        <w:p w14:paraId="4B5F4601" w14:textId="4FDA7E06" w:rsidR="00487EF2" w:rsidRDefault="008856D9">
          <w:pPr>
            <w:pStyle w:val="TOC3"/>
            <w:tabs>
              <w:tab w:val="right" w:leader="dot" w:pos="8630"/>
            </w:tabs>
            <w:rPr>
              <w:noProof/>
              <w:lang w:val="en-IN" w:eastAsia="en-IN"/>
            </w:rPr>
          </w:pPr>
          <w:hyperlink w:anchor="_Toc218259776" w:history="1">
            <w:r w:rsidR="00487EF2" w:rsidRPr="001B1BBB">
              <w:rPr>
                <w:rStyle w:val="Hyperlink"/>
                <w:noProof/>
              </w:rPr>
              <w:t>Test 43: Cleans up temp files</w:t>
            </w:r>
            <w:r w:rsidR="00487EF2">
              <w:rPr>
                <w:noProof/>
                <w:webHidden/>
              </w:rPr>
              <w:tab/>
            </w:r>
            <w:r w:rsidR="00487EF2">
              <w:rPr>
                <w:noProof/>
                <w:webHidden/>
              </w:rPr>
              <w:fldChar w:fldCharType="begin"/>
            </w:r>
            <w:r w:rsidR="00487EF2">
              <w:rPr>
                <w:noProof/>
                <w:webHidden/>
              </w:rPr>
              <w:instrText xml:space="preserve"> PAGEREF _Toc218259776 \h </w:instrText>
            </w:r>
            <w:r w:rsidR="00487EF2">
              <w:rPr>
                <w:noProof/>
                <w:webHidden/>
              </w:rPr>
            </w:r>
            <w:r w:rsidR="00487EF2">
              <w:rPr>
                <w:noProof/>
                <w:webHidden/>
              </w:rPr>
              <w:fldChar w:fldCharType="separate"/>
            </w:r>
            <w:r>
              <w:rPr>
                <w:noProof/>
                <w:webHidden/>
              </w:rPr>
              <w:t>20</w:t>
            </w:r>
            <w:r w:rsidR="00487EF2">
              <w:rPr>
                <w:noProof/>
                <w:webHidden/>
              </w:rPr>
              <w:fldChar w:fldCharType="end"/>
            </w:r>
          </w:hyperlink>
        </w:p>
        <w:p w14:paraId="210D7E04" w14:textId="7B89F1B8" w:rsidR="00487EF2" w:rsidRDefault="008856D9">
          <w:pPr>
            <w:pStyle w:val="TOC3"/>
            <w:tabs>
              <w:tab w:val="right" w:leader="dot" w:pos="8630"/>
            </w:tabs>
            <w:rPr>
              <w:noProof/>
              <w:lang w:val="en-IN" w:eastAsia="en-IN"/>
            </w:rPr>
          </w:pPr>
          <w:hyperlink w:anchor="_Toc218259777" w:history="1">
            <w:r w:rsidR="00487EF2" w:rsidRPr="001B1BBB">
              <w:rPr>
                <w:rStyle w:val="Hyperlink"/>
                <w:noProof/>
              </w:rPr>
              <w:t>Test 44: Handles segment generation failures gracefully</w:t>
            </w:r>
            <w:r w:rsidR="00487EF2">
              <w:rPr>
                <w:noProof/>
                <w:webHidden/>
              </w:rPr>
              <w:tab/>
            </w:r>
            <w:r w:rsidR="00487EF2">
              <w:rPr>
                <w:noProof/>
                <w:webHidden/>
              </w:rPr>
              <w:fldChar w:fldCharType="begin"/>
            </w:r>
            <w:r w:rsidR="00487EF2">
              <w:rPr>
                <w:noProof/>
                <w:webHidden/>
              </w:rPr>
              <w:instrText xml:space="preserve"> PAGEREF _Toc218259777 \h </w:instrText>
            </w:r>
            <w:r w:rsidR="00487EF2">
              <w:rPr>
                <w:noProof/>
                <w:webHidden/>
              </w:rPr>
            </w:r>
            <w:r w:rsidR="00487EF2">
              <w:rPr>
                <w:noProof/>
                <w:webHidden/>
              </w:rPr>
              <w:fldChar w:fldCharType="separate"/>
            </w:r>
            <w:r>
              <w:rPr>
                <w:noProof/>
                <w:webHidden/>
              </w:rPr>
              <w:t>21</w:t>
            </w:r>
            <w:r w:rsidR="00487EF2">
              <w:rPr>
                <w:noProof/>
                <w:webHidden/>
              </w:rPr>
              <w:fldChar w:fldCharType="end"/>
            </w:r>
          </w:hyperlink>
        </w:p>
        <w:p w14:paraId="1DA81747" w14:textId="249F951C" w:rsidR="00487EF2" w:rsidRDefault="008856D9">
          <w:pPr>
            <w:pStyle w:val="TOC3"/>
            <w:tabs>
              <w:tab w:val="right" w:leader="dot" w:pos="8630"/>
            </w:tabs>
            <w:rPr>
              <w:noProof/>
              <w:lang w:val="en-IN" w:eastAsia="en-IN"/>
            </w:rPr>
          </w:pPr>
          <w:hyperlink w:anchor="_Toc218259778" w:history="1">
            <w:r w:rsidR="00487EF2" w:rsidRPr="001B1BBB">
              <w:rPr>
                <w:rStyle w:val="Hyperlink"/>
                <w:noProof/>
              </w:rPr>
              <w:t>Test 45: Handles file I/O errors</w:t>
            </w:r>
            <w:r w:rsidR="00487EF2">
              <w:rPr>
                <w:noProof/>
                <w:webHidden/>
              </w:rPr>
              <w:tab/>
            </w:r>
            <w:r w:rsidR="00487EF2">
              <w:rPr>
                <w:noProof/>
                <w:webHidden/>
              </w:rPr>
              <w:fldChar w:fldCharType="begin"/>
            </w:r>
            <w:r w:rsidR="00487EF2">
              <w:rPr>
                <w:noProof/>
                <w:webHidden/>
              </w:rPr>
              <w:instrText xml:space="preserve"> PAGEREF _Toc218259778 \h </w:instrText>
            </w:r>
            <w:r w:rsidR="00487EF2">
              <w:rPr>
                <w:noProof/>
                <w:webHidden/>
              </w:rPr>
            </w:r>
            <w:r w:rsidR="00487EF2">
              <w:rPr>
                <w:noProof/>
                <w:webHidden/>
              </w:rPr>
              <w:fldChar w:fldCharType="separate"/>
            </w:r>
            <w:r>
              <w:rPr>
                <w:noProof/>
                <w:webHidden/>
              </w:rPr>
              <w:t>22</w:t>
            </w:r>
            <w:r w:rsidR="00487EF2">
              <w:rPr>
                <w:noProof/>
                <w:webHidden/>
              </w:rPr>
              <w:fldChar w:fldCharType="end"/>
            </w:r>
          </w:hyperlink>
        </w:p>
        <w:p w14:paraId="5491BEA2" w14:textId="32E6B9B2" w:rsidR="00487EF2" w:rsidRDefault="008856D9">
          <w:pPr>
            <w:pStyle w:val="TOC3"/>
            <w:tabs>
              <w:tab w:val="right" w:leader="dot" w:pos="8630"/>
            </w:tabs>
            <w:rPr>
              <w:noProof/>
              <w:lang w:val="en-IN" w:eastAsia="en-IN"/>
            </w:rPr>
          </w:pPr>
          <w:hyperlink w:anchor="_Toc218259779" w:history="1">
            <w:r w:rsidR="00487EF2" w:rsidRPr="001B1BBB">
              <w:rPr>
                <w:rStyle w:val="Hyperlink"/>
                <w:noProof/>
              </w:rPr>
              <w:t>Test 46: Handles partial segment failures</w:t>
            </w:r>
            <w:r w:rsidR="00487EF2">
              <w:rPr>
                <w:noProof/>
                <w:webHidden/>
              </w:rPr>
              <w:tab/>
            </w:r>
            <w:r w:rsidR="00487EF2">
              <w:rPr>
                <w:noProof/>
                <w:webHidden/>
              </w:rPr>
              <w:fldChar w:fldCharType="begin"/>
            </w:r>
            <w:r w:rsidR="00487EF2">
              <w:rPr>
                <w:noProof/>
                <w:webHidden/>
              </w:rPr>
              <w:instrText xml:space="preserve"> PAGEREF _Toc218259779 \h </w:instrText>
            </w:r>
            <w:r w:rsidR="00487EF2">
              <w:rPr>
                <w:noProof/>
                <w:webHidden/>
              </w:rPr>
            </w:r>
            <w:r w:rsidR="00487EF2">
              <w:rPr>
                <w:noProof/>
                <w:webHidden/>
              </w:rPr>
              <w:fldChar w:fldCharType="separate"/>
            </w:r>
            <w:r>
              <w:rPr>
                <w:noProof/>
                <w:webHidden/>
              </w:rPr>
              <w:t>22</w:t>
            </w:r>
            <w:r w:rsidR="00487EF2">
              <w:rPr>
                <w:noProof/>
                <w:webHidden/>
              </w:rPr>
              <w:fldChar w:fldCharType="end"/>
            </w:r>
          </w:hyperlink>
        </w:p>
        <w:p w14:paraId="764B1D66" w14:textId="2C35C8DD" w:rsidR="00487EF2" w:rsidRDefault="008856D9">
          <w:pPr>
            <w:pStyle w:val="TOC2"/>
            <w:tabs>
              <w:tab w:val="right" w:leader="dot" w:pos="8630"/>
            </w:tabs>
            <w:rPr>
              <w:noProof/>
              <w:lang w:val="en-IN" w:eastAsia="en-IN"/>
            </w:rPr>
          </w:pPr>
          <w:hyperlink w:anchor="_Toc218259780" w:history="1">
            <w:r w:rsidR="00487EF2" w:rsidRPr="001B1BBB">
              <w:rPr>
                <w:rStyle w:val="Hyperlink"/>
                <w:noProof/>
              </w:rPr>
              <w:t>5.10 main() Integration Tests - 5 Test Cases</w:t>
            </w:r>
            <w:r w:rsidR="00487EF2">
              <w:rPr>
                <w:noProof/>
                <w:webHidden/>
              </w:rPr>
              <w:tab/>
            </w:r>
            <w:r w:rsidR="00487EF2">
              <w:rPr>
                <w:noProof/>
                <w:webHidden/>
              </w:rPr>
              <w:fldChar w:fldCharType="begin"/>
            </w:r>
            <w:r w:rsidR="00487EF2">
              <w:rPr>
                <w:noProof/>
                <w:webHidden/>
              </w:rPr>
              <w:instrText xml:space="preserve"> PAGEREF _Toc218259780 \h </w:instrText>
            </w:r>
            <w:r w:rsidR="00487EF2">
              <w:rPr>
                <w:noProof/>
                <w:webHidden/>
              </w:rPr>
            </w:r>
            <w:r w:rsidR="00487EF2">
              <w:rPr>
                <w:noProof/>
                <w:webHidden/>
              </w:rPr>
              <w:fldChar w:fldCharType="separate"/>
            </w:r>
            <w:r>
              <w:rPr>
                <w:noProof/>
                <w:webHidden/>
              </w:rPr>
              <w:t>23</w:t>
            </w:r>
            <w:r w:rsidR="00487EF2">
              <w:rPr>
                <w:noProof/>
                <w:webHidden/>
              </w:rPr>
              <w:fldChar w:fldCharType="end"/>
            </w:r>
          </w:hyperlink>
        </w:p>
        <w:p w14:paraId="3AB3B602" w14:textId="6D5D60FD" w:rsidR="00487EF2" w:rsidRDefault="008856D9">
          <w:pPr>
            <w:pStyle w:val="TOC3"/>
            <w:tabs>
              <w:tab w:val="right" w:leader="dot" w:pos="8630"/>
            </w:tabs>
            <w:rPr>
              <w:noProof/>
              <w:lang w:val="en-IN" w:eastAsia="en-IN"/>
            </w:rPr>
          </w:pPr>
          <w:hyperlink w:anchor="_Toc218259781" w:history="1">
            <w:r w:rsidR="00487EF2" w:rsidRPr="001B1BBB">
              <w:rPr>
                <w:rStyle w:val="Hyperlink"/>
                <w:noProof/>
              </w:rPr>
              <w:t>Test 47: Complete flow: context → script → parse → podcast</w:t>
            </w:r>
            <w:r w:rsidR="00487EF2">
              <w:rPr>
                <w:noProof/>
                <w:webHidden/>
              </w:rPr>
              <w:tab/>
            </w:r>
            <w:r w:rsidR="00487EF2">
              <w:rPr>
                <w:noProof/>
                <w:webHidden/>
              </w:rPr>
              <w:fldChar w:fldCharType="begin"/>
            </w:r>
            <w:r w:rsidR="00487EF2">
              <w:rPr>
                <w:noProof/>
                <w:webHidden/>
              </w:rPr>
              <w:instrText xml:space="preserve"> PAGEREF _Toc218259781 \h </w:instrText>
            </w:r>
            <w:r w:rsidR="00487EF2">
              <w:rPr>
                <w:noProof/>
                <w:webHidden/>
              </w:rPr>
            </w:r>
            <w:r w:rsidR="00487EF2">
              <w:rPr>
                <w:noProof/>
                <w:webHidden/>
              </w:rPr>
              <w:fldChar w:fldCharType="separate"/>
            </w:r>
            <w:r>
              <w:rPr>
                <w:noProof/>
                <w:webHidden/>
              </w:rPr>
              <w:t>23</w:t>
            </w:r>
            <w:r w:rsidR="00487EF2">
              <w:rPr>
                <w:noProof/>
                <w:webHidden/>
              </w:rPr>
              <w:fldChar w:fldCharType="end"/>
            </w:r>
          </w:hyperlink>
        </w:p>
        <w:p w14:paraId="1B5A508F" w14:textId="7765E455" w:rsidR="00487EF2" w:rsidRDefault="008856D9">
          <w:pPr>
            <w:pStyle w:val="TOC3"/>
            <w:tabs>
              <w:tab w:val="right" w:leader="dot" w:pos="8630"/>
            </w:tabs>
            <w:rPr>
              <w:noProof/>
              <w:lang w:val="en-IN" w:eastAsia="en-IN"/>
            </w:rPr>
          </w:pPr>
          <w:hyperlink w:anchor="_Toc218259782" w:history="1">
            <w:r w:rsidR="00487EF2" w:rsidRPr="001B1BBB">
              <w:rPr>
                <w:rStyle w:val="Hyperlink"/>
                <w:noProof/>
              </w:rPr>
              <w:t>Test 48: Handles missing API key gracefully</w:t>
            </w:r>
            <w:r w:rsidR="00487EF2">
              <w:rPr>
                <w:noProof/>
                <w:webHidden/>
              </w:rPr>
              <w:tab/>
            </w:r>
            <w:r w:rsidR="00487EF2">
              <w:rPr>
                <w:noProof/>
                <w:webHidden/>
              </w:rPr>
              <w:fldChar w:fldCharType="begin"/>
            </w:r>
            <w:r w:rsidR="00487EF2">
              <w:rPr>
                <w:noProof/>
                <w:webHidden/>
              </w:rPr>
              <w:instrText xml:space="preserve"> PAGEREF _Toc218259782 \h </w:instrText>
            </w:r>
            <w:r w:rsidR="00487EF2">
              <w:rPr>
                <w:noProof/>
                <w:webHidden/>
              </w:rPr>
            </w:r>
            <w:r w:rsidR="00487EF2">
              <w:rPr>
                <w:noProof/>
                <w:webHidden/>
              </w:rPr>
              <w:fldChar w:fldCharType="separate"/>
            </w:r>
            <w:r>
              <w:rPr>
                <w:noProof/>
                <w:webHidden/>
              </w:rPr>
              <w:t>24</w:t>
            </w:r>
            <w:r w:rsidR="00487EF2">
              <w:rPr>
                <w:noProof/>
                <w:webHidden/>
              </w:rPr>
              <w:fldChar w:fldCharType="end"/>
            </w:r>
          </w:hyperlink>
        </w:p>
        <w:p w14:paraId="72D12BA7" w14:textId="5AA8FA57" w:rsidR="00487EF2" w:rsidRDefault="008856D9">
          <w:pPr>
            <w:pStyle w:val="TOC3"/>
            <w:tabs>
              <w:tab w:val="right" w:leader="dot" w:pos="8630"/>
            </w:tabs>
            <w:rPr>
              <w:noProof/>
              <w:lang w:val="en-IN" w:eastAsia="en-IN"/>
            </w:rPr>
          </w:pPr>
          <w:hyperlink w:anchor="_Toc218259783" w:history="1">
            <w:r w:rsidR="00487EF2" w:rsidRPr="001B1BBB">
              <w:rPr>
                <w:rStyle w:val="Hyperlink"/>
                <w:noProof/>
              </w:rPr>
              <w:t>Test 49: Handles Ollama connection failure</w:t>
            </w:r>
            <w:r w:rsidR="00487EF2">
              <w:rPr>
                <w:noProof/>
                <w:webHidden/>
              </w:rPr>
              <w:tab/>
            </w:r>
            <w:r w:rsidR="00487EF2">
              <w:rPr>
                <w:noProof/>
                <w:webHidden/>
              </w:rPr>
              <w:fldChar w:fldCharType="begin"/>
            </w:r>
            <w:r w:rsidR="00487EF2">
              <w:rPr>
                <w:noProof/>
                <w:webHidden/>
              </w:rPr>
              <w:instrText xml:space="preserve"> PAGEREF _Toc218259783 \h </w:instrText>
            </w:r>
            <w:r w:rsidR="00487EF2">
              <w:rPr>
                <w:noProof/>
                <w:webHidden/>
              </w:rPr>
            </w:r>
            <w:r w:rsidR="00487EF2">
              <w:rPr>
                <w:noProof/>
                <w:webHidden/>
              </w:rPr>
              <w:fldChar w:fldCharType="separate"/>
            </w:r>
            <w:r>
              <w:rPr>
                <w:noProof/>
                <w:webHidden/>
              </w:rPr>
              <w:t>25</w:t>
            </w:r>
            <w:r w:rsidR="00487EF2">
              <w:rPr>
                <w:noProof/>
                <w:webHidden/>
              </w:rPr>
              <w:fldChar w:fldCharType="end"/>
            </w:r>
          </w:hyperlink>
        </w:p>
        <w:p w14:paraId="5D849E3A" w14:textId="449498A0" w:rsidR="00487EF2" w:rsidRDefault="008856D9">
          <w:pPr>
            <w:pStyle w:val="TOC3"/>
            <w:tabs>
              <w:tab w:val="right" w:leader="dot" w:pos="8630"/>
            </w:tabs>
            <w:rPr>
              <w:noProof/>
              <w:lang w:val="en-IN" w:eastAsia="en-IN"/>
            </w:rPr>
          </w:pPr>
          <w:hyperlink w:anchor="_Toc218259784" w:history="1">
            <w:r w:rsidR="00487EF2" w:rsidRPr="001B1BBB">
              <w:rPr>
                <w:rStyle w:val="Hyperlink"/>
                <w:noProof/>
              </w:rPr>
              <w:t>Test 50: Handles Wikipedia fetch failure</w:t>
            </w:r>
            <w:r w:rsidR="00487EF2">
              <w:rPr>
                <w:noProof/>
                <w:webHidden/>
              </w:rPr>
              <w:tab/>
            </w:r>
            <w:r w:rsidR="00487EF2">
              <w:rPr>
                <w:noProof/>
                <w:webHidden/>
              </w:rPr>
              <w:fldChar w:fldCharType="begin"/>
            </w:r>
            <w:r w:rsidR="00487EF2">
              <w:rPr>
                <w:noProof/>
                <w:webHidden/>
              </w:rPr>
              <w:instrText xml:space="preserve"> PAGEREF _Toc218259784 \h </w:instrText>
            </w:r>
            <w:r w:rsidR="00487EF2">
              <w:rPr>
                <w:noProof/>
                <w:webHidden/>
              </w:rPr>
            </w:r>
            <w:r w:rsidR="00487EF2">
              <w:rPr>
                <w:noProof/>
                <w:webHidden/>
              </w:rPr>
              <w:fldChar w:fldCharType="separate"/>
            </w:r>
            <w:r>
              <w:rPr>
                <w:noProof/>
                <w:webHidden/>
              </w:rPr>
              <w:t>25</w:t>
            </w:r>
            <w:r w:rsidR="00487EF2">
              <w:rPr>
                <w:noProof/>
                <w:webHidden/>
              </w:rPr>
              <w:fldChar w:fldCharType="end"/>
            </w:r>
          </w:hyperlink>
        </w:p>
        <w:p w14:paraId="43B6FAF3" w14:textId="6146D13E" w:rsidR="00487EF2" w:rsidRDefault="008856D9">
          <w:pPr>
            <w:pStyle w:val="TOC3"/>
            <w:tabs>
              <w:tab w:val="right" w:leader="dot" w:pos="8630"/>
            </w:tabs>
            <w:rPr>
              <w:noProof/>
              <w:lang w:val="en-IN" w:eastAsia="en-IN"/>
            </w:rPr>
          </w:pPr>
          <w:hyperlink w:anchor="_Toc218259785" w:history="1">
            <w:r w:rsidR="00487EF2" w:rsidRPr="001B1BBB">
              <w:rPr>
                <w:rStyle w:val="Hyperlink"/>
                <w:noProof/>
              </w:rPr>
              <w:t>Test 51: Handles user input cancellation</w:t>
            </w:r>
            <w:r w:rsidR="00487EF2">
              <w:rPr>
                <w:noProof/>
                <w:webHidden/>
              </w:rPr>
              <w:tab/>
            </w:r>
            <w:r w:rsidR="00487EF2">
              <w:rPr>
                <w:noProof/>
                <w:webHidden/>
              </w:rPr>
              <w:fldChar w:fldCharType="begin"/>
            </w:r>
            <w:r w:rsidR="00487EF2">
              <w:rPr>
                <w:noProof/>
                <w:webHidden/>
              </w:rPr>
              <w:instrText xml:space="preserve"> PAGEREF _Toc218259785 \h </w:instrText>
            </w:r>
            <w:r w:rsidR="00487EF2">
              <w:rPr>
                <w:noProof/>
                <w:webHidden/>
              </w:rPr>
            </w:r>
            <w:r w:rsidR="00487EF2">
              <w:rPr>
                <w:noProof/>
                <w:webHidden/>
              </w:rPr>
              <w:fldChar w:fldCharType="separate"/>
            </w:r>
            <w:r>
              <w:rPr>
                <w:noProof/>
                <w:webHidden/>
              </w:rPr>
              <w:t>25</w:t>
            </w:r>
            <w:r w:rsidR="00487EF2">
              <w:rPr>
                <w:noProof/>
                <w:webHidden/>
              </w:rPr>
              <w:fldChar w:fldCharType="end"/>
            </w:r>
          </w:hyperlink>
        </w:p>
        <w:p w14:paraId="18CFB35C" w14:textId="5F51AA5D" w:rsidR="00A37EC0" w:rsidRDefault="00A37EC0">
          <w:r>
            <w:rPr>
              <w:b/>
              <w:bCs/>
              <w:noProof/>
            </w:rPr>
            <w:fldChar w:fldCharType="end"/>
          </w:r>
        </w:p>
      </w:sdtContent>
    </w:sdt>
    <w:p w14:paraId="73209A26" w14:textId="77777777" w:rsidR="00A37EC0" w:rsidRDefault="00A37EC0"/>
    <w:p w14:paraId="44C699D1" w14:textId="77777777" w:rsidR="00A37EC0" w:rsidRDefault="00A37EC0"/>
    <w:p w14:paraId="1207C411" w14:textId="77777777" w:rsidR="00A37EC0" w:rsidRDefault="00A37EC0"/>
    <w:p w14:paraId="4EF96B2F" w14:textId="77777777" w:rsidR="00A37EC0" w:rsidRDefault="00A37EC0"/>
    <w:p w14:paraId="5191CDF4" w14:textId="77777777" w:rsidR="00A37EC0" w:rsidRDefault="00A37EC0"/>
    <w:p w14:paraId="6196E859" w14:textId="77777777" w:rsidR="00A37EC0" w:rsidRDefault="00A37EC0"/>
    <w:p w14:paraId="755C8EF2" w14:textId="77777777" w:rsidR="00A37EC0" w:rsidRDefault="00A37EC0"/>
    <w:p w14:paraId="7AE4DA57" w14:textId="77777777" w:rsidR="00A37EC0" w:rsidRDefault="00A37EC0"/>
    <w:p w14:paraId="38992255" w14:textId="77777777" w:rsidR="00A37EC0" w:rsidRDefault="00A37EC0"/>
    <w:p w14:paraId="65C6F1EA" w14:textId="77777777" w:rsidR="00A37EC0" w:rsidRDefault="00A37EC0"/>
    <w:p w14:paraId="1C3B9273" w14:textId="77777777" w:rsidR="00A37EC0" w:rsidRDefault="00A37EC0"/>
    <w:p w14:paraId="346E0398" w14:textId="77777777" w:rsidR="00C97C7F" w:rsidRDefault="00C97C7F"/>
    <w:p w14:paraId="7B8CB26F" w14:textId="77777777" w:rsidR="00C97C7F" w:rsidRDefault="00C97C7F"/>
    <w:p w14:paraId="5FA652D2" w14:textId="77777777" w:rsidR="00C97C7F" w:rsidRDefault="00C97C7F"/>
    <w:p w14:paraId="0AC41DEE" w14:textId="77777777" w:rsidR="0046697F" w:rsidRDefault="0046697F"/>
    <w:p w14:paraId="20BCEC8F" w14:textId="77777777" w:rsidR="0046697F" w:rsidRDefault="0046697F"/>
    <w:p w14:paraId="0ACBED2A" w14:textId="77777777" w:rsidR="00E06C3F" w:rsidRDefault="00507147" w:rsidP="00D65066">
      <w:pPr>
        <w:pStyle w:val="Heading1"/>
        <w:numPr>
          <w:ilvl w:val="0"/>
          <w:numId w:val="10"/>
        </w:numPr>
      </w:pPr>
      <w:bookmarkStart w:id="1" w:name="_Toc218259718"/>
      <w:r>
        <w:lastRenderedPageBreak/>
        <w:t>Executive Summary</w:t>
      </w:r>
      <w:bookmarkEnd w:id="1"/>
    </w:p>
    <w:p w14:paraId="4C56151C" w14:textId="77777777" w:rsidR="00E06C3F" w:rsidRDefault="00507147">
      <w:r>
        <w:t xml:space="preserve">This document provides documentation of the test suite for the Synthetic Radio Host system. The test suite consists of </w:t>
      </w:r>
      <w:r w:rsidR="00AC2B78">
        <w:t>51-unit</w:t>
      </w:r>
      <w:r>
        <w:t xml:space="preserve"> tests covering all 10 core functions, ensuring robust error handling, edge case coverage, and integration testing. All tests use mocking to avoid external API dependencies, making them fast, reliable, and repeatable.</w:t>
      </w:r>
      <w:r w:rsidR="000613B3">
        <w:t xml:space="preserve"> </w:t>
      </w:r>
      <w:r w:rsidR="00AC2B78">
        <w:t>Test suite</w:t>
      </w:r>
      <w:r w:rsidR="000613B3">
        <w:t xml:space="preserve"> is developed using pytest framework.</w:t>
      </w:r>
      <w:r w:rsidR="00A60D56">
        <w:t xml:space="preserve"> Pytest is </w:t>
      </w:r>
      <w:proofErr w:type="spellStart"/>
      <w:proofErr w:type="gramStart"/>
      <w:r w:rsidR="00A60D56">
        <w:t>a</w:t>
      </w:r>
      <w:proofErr w:type="spellEnd"/>
      <w:proofErr w:type="gramEnd"/>
      <w:r w:rsidR="00A60D56">
        <w:t xml:space="preserve"> open-source testing framework used for unit, integration, and functional tests in Python.</w:t>
      </w:r>
    </w:p>
    <w:p w14:paraId="1D74BD7F" w14:textId="77777777" w:rsidR="002D7BF2" w:rsidRDefault="002D7BF2"/>
    <w:p w14:paraId="22968150" w14:textId="77777777" w:rsidR="00FA38F6" w:rsidRDefault="00FA38F6" w:rsidP="00BB1546">
      <w:pPr>
        <w:pStyle w:val="Heading1"/>
        <w:numPr>
          <w:ilvl w:val="0"/>
          <w:numId w:val="10"/>
        </w:numPr>
      </w:pPr>
      <w:bookmarkStart w:id="2" w:name="_Toc218259719"/>
      <w:r>
        <w:t>Test Effectiveness Analysis</w:t>
      </w:r>
      <w:bookmarkEnd w:id="2"/>
    </w:p>
    <w:p w14:paraId="02EB9B2E" w14:textId="77777777" w:rsidR="00FA38F6" w:rsidRDefault="002D7BF2" w:rsidP="00FA38F6">
      <w:pPr>
        <w:pStyle w:val="Heading2"/>
      </w:pPr>
      <w:bookmarkStart w:id="3" w:name="_Toc218259720"/>
      <w:r>
        <w:t>2</w:t>
      </w:r>
      <w:r w:rsidR="00B42BF6">
        <w:t xml:space="preserve">.1 </w:t>
      </w:r>
      <w:r w:rsidR="00FA38F6">
        <w:t>Coverage Metrics</w:t>
      </w:r>
      <w:bookmarkEnd w:id="3"/>
    </w:p>
    <w:p w14:paraId="23ACE145" w14:textId="77777777" w:rsidR="00FA38F6" w:rsidRDefault="00FA38F6" w:rsidP="00FA38F6">
      <w:r>
        <w:t>The test suite provides comprehensive coverage across multiple dimensions:</w:t>
      </w:r>
    </w:p>
    <w:p w14:paraId="3A4AD854" w14:textId="77777777" w:rsidR="00FA38F6" w:rsidRDefault="00FA38F6" w:rsidP="00FA38F6">
      <w:r>
        <w:rPr>
          <w:b/>
        </w:rPr>
        <w:t xml:space="preserve">Function Coverage: </w:t>
      </w:r>
      <w:r>
        <w:t>100% - All 10 functions have dedicated test classes</w:t>
      </w:r>
    </w:p>
    <w:p w14:paraId="6459EB33" w14:textId="41555F36" w:rsidR="00FA38F6" w:rsidRDefault="00FA38F6" w:rsidP="00FA38F6">
      <w:r>
        <w:rPr>
          <w:b/>
        </w:rPr>
        <w:t xml:space="preserve">Edge Case Coverage: </w:t>
      </w:r>
      <w:r>
        <w:t xml:space="preserve">High - Empty inputs, </w:t>
      </w:r>
      <w:r w:rsidR="00487EF2">
        <w:t>none</w:t>
      </w:r>
      <w:r>
        <w:t xml:space="preserve"> values, exceptions</w:t>
      </w:r>
    </w:p>
    <w:p w14:paraId="68A0F7D0" w14:textId="77777777" w:rsidR="00FA38F6" w:rsidRDefault="00FA38F6" w:rsidP="00FA38F6">
      <w:r>
        <w:rPr>
          <w:b/>
        </w:rPr>
        <w:t xml:space="preserve">Error Handling Coverage: </w:t>
      </w:r>
      <w:r>
        <w:t>Comprehensive - All error paths tested</w:t>
      </w:r>
    </w:p>
    <w:p w14:paraId="024FE32C" w14:textId="77777777" w:rsidR="00FA38F6" w:rsidRDefault="00FA38F6" w:rsidP="00FA38F6">
      <w:r>
        <w:rPr>
          <w:b/>
        </w:rPr>
        <w:t xml:space="preserve">Integration Coverage: </w:t>
      </w:r>
      <w:r>
        <w:t>Complete - End-to-end workflow validated</w:t>
      </w:r>
    </w:p>
    <w:p w14:paraId="4DCAC515" w14:textId="77777777" w:rsidR="00CD2CB3" w:rsidRDefault="00CD2CB3" w:rsidP="00FA38F6"/>
    <w:p w14:paraId="76F79603" w14:textId="77777777" w:rsidR="00FA38F6" w:rsidRDefault="002D7BF2" w:rsidP="00FA38F6">
      <w:pPr>
        <w:pStyle w:val="Heading2"/>
      </w:pPr>
      <w:bookmarkStart w:id="4" w:name="_Toc218259721"/>
      <w:r>
        <w:t>2</w:t>
      </w:r>
      <w:r w:rsidR="00A4055F">
        <w:t xml:space="preserve">.2 </w:t>
      </w:r>
      <w:r w:rsidR="00FA38F6">
        <w:t>Test Quality Indicators</w:t>
      </w:r>
      <w:bookmarkEnd w:id="4"/>
    </w:p>
    <w:p w14:paraId="1342EAB4" w14:textId="77777777" w:rsidR="00FA38F6" w:rsidRDefault="00FA38F6" w:rsidP="00FA38F6">
      <w:pPr>
        <w:pStyle w:val="ListBullet"/>
      </w:pPr>
      <w:r>
        <w:t xml:space="preserve">All external dependencies are mocked (Wikipedia, Ollama, </w:t>
      </w:r>
      <w:proofErr w:type="spellStart"/>
      <w:r>
        <w:t>ElevenLabs</w:t>
      </w:r>
      <w:proofErr w:type="spellEnd"/>
      <w:r>
        <w:t>)</w:t>
      </w:r>
    </w:p>
    <w:p w14:paraId="0932A761" w14:textId="77777777" w:rsidR="00FA38F6" w:rsidRDefault="00FA38F6" w:rsidP="00FA38F6">
      <w:pPr>
        <w:pStyle w:val="ListBullet"/>
      </w:pPr>
      <w:r>
        <w:t>Tests are isolated and independent - no shared state</w:t>
      </w:r>
    </w:p>
    <w:p w14:paraId="774BD940" w14:textId="77777777" w:rsidR="00FA38F6" w:rsidRDefault="00FA38F6" w:rsidP="00FA38F6">
      <w:pPr>
        <w:pStyle w:val="ListBullet"/>
      </w:pPr>
      <w:r>
        <w:t>Tests are fast - complete suite runs in seconds</w:t>
      </w:r>
    </w:p>
    <w:p w14:paraId="33DA621D" w14:textId="77777777" w:rsidR="00FA38F6" w:rsidRDefault="00FA38F6" w:rsidP="00FA38F6">
      <w:pPr>
        <w:pStyle w:val="ListBullet"/>
      </w:pPr>
      <w:r>
        <w:t>Tests are repeatable - deterministic results</w:t>
      </w:r>
    </w:p>
    <w:p w14:paraId="5BF2C1BC" w14:textId="77777777" w:rsidR="00FA38F6" w:rsidRDefault="00FA38F6" w:rsidP="00FA38F6">
      <w:pPr>
        <w:pStyle w:val="ListBullet"/>
      </w:pPr>
      <w:r>
        <w:t>Tests validate both happy paths and error scenarios</w:t>
      </w:r>
    </w:p>
    <w:p w14:paraId="0AFF22EA" w14:textId="77777777" w:rsidR="00FA38F6" w:rsidRDefault="00FA38F6" w:rsidP="00FA38F6">
      <w:pPr>
        <w:pStyle w:val="ListBullet"/>
      </w:pPr>
      <w:r>
        <w:t>Tests include output validation (emotional tags, Hinglish prompts)</w:t>
      </w:r>
    </w:p>
    <w:p w14:paraId="78EB27C6" w14:textId="77777777" w:rsidR="00FA38F6" w:rsidRDefault="00FA38F6" w:rsidP="00FA38F6">
      <w:pPr>
        <w:pStyle w:val="ListBullet"/>
      </w:pPr>
      <w:r>
        <w:t>Integration tests verify complete workflows</w:t>
      </w:r>
    </w:p>
    <w:p w14:paraId="7061BCAE" w14:textId="77777777" w:rsidR="00DE53E8" w:rsidRDefault="00FA38F6" w:rsidP="00710748">
      <w:pPr>
        <w:pStyle w:val="ListBullet"/>
      </w:pPr>
      <w:r>
        <w:t>Edge cases are thoroughly covered</w:t>
      </w:r>
    </w:p>
    <w:p w14:paraId="709052D3" w14:textId="77777777" w:rsidR="00710748" w:rsidRDefault="00710748" w:rsidP="00710748">
      <w:pPr>
        <w:pStyle w:val="ListBullet"/>
        <w:numPr>
          <w:ilvl w:val="0"/>
          <w:numId w:val="0"/>
        </w:numPr>
        <w:ind w:left="360"/>
      </w:pPr>
    </w:p>
    <w:p w14:paraId="6BC64CFB" w14:textId="77777777" w:rsidR="00FA38F6" w:rsidRDefault="00FA38F6" w:rsidP="00DE53E8">
      <w:pPr>
        <w:pStyle w:val="Heading1"/>
        <w:numPr>
          <w:ilvl w:val="0"/>
          <w:numId w:val="10"/>
        </w:numPr>
      </w:pPr>
      <w:bookmarkStart w:id="5" w:name="_Toc218259722"/>
      <w:r>
        <w:t>Test Execution</w:t>
      </w:r>
      <w:bookmarkEnd w:id="5"/>
    </w:p>
    <w:p w14:paraId="31841B6A" w14:textId="77777777" w:rsidR="00FA38F6" w:rsidRDefault="00FA38F6" w:rsidP="00FA38F6">
      <w:r>
        <w:t>To execute the test suite:</w:t>
      </w:r>
    </w:p>
    <w:p w14:paraId="341C9071" w14:textId="77777777" w:rsidR="00FA38F6" w:rsidRDefault="00FA38F6" w:rsidP="00FA38F6">
      <w:r>
        <w:t>1. Install test dependencies:</w:t>
      </w:r>
    </w:p>
    <w:p w14:paraId="46DE1E36" w14:textId="77777777" w:rsidR="00FA38F6" w:rsidRDefault="00676BAE" w:rsidP="00FA38F6">
      <w:pPr>
        <w:pStyle w:val="NoSpacing"/>
        <w:rPr>
          <w:rFonts w:ascii="Courier New" w:hAnsi="Courier New"/>
          <w:sz w:val="20"/>
        </w:rPr>
      </w:pPr>
      <w:r>
        <w:rPr>
          <w:rFonts w:ascii="Courier New" w:hAnsi="Courier New"/>
          <w:sz w:val="20"/>
        </w:rPr>
        <w:t xml:space="preserve">$ </w:t>
      </w:r>
      <w:r w:rsidR="00FA38F6">
        <w:rPr>
          <w:rFonts w:ascii="Courier New" w:hAnsi="Courier New"/>
          <w:sz w:val="20"/>
        </w:rPr>
        <w:t>pip install -r requirements-test.txt</w:t>
      </w:r>
    </w:p>
    <w:p w14:paraId="5239CB51" w14:textId="77777777" w:rsidR="00676BAE" w:rsidRDefault="00676BAE" w:rsidP="00FA38F6">
      <w:pPr>
        <w:pStyle w:val="NoSpacing"/>
      </w:pPr>
    </w:p>
    <w:p w14:paraId="0E39CA21" w14:textId="77777777" w:rsidR="00FA38F6" w:rsidRDefault="00FA38F6" w:rsidP="00FA38F6">
      <w:r>
        <w:t>2. Run all tests:</w:t>
      </w:r>
    </w:p>
    <w:p w14:paraId="5A0C1673" w14:textId="77777777" w:rsidR="00FA38F6" w:rsidRDefault="00676BAE" w:rsidP="00C20421">
      <w:pPr>
        <w:pStyle w:val="NoSpacing"/>
      </w:pPr>
      <w:r>
        <w:rPr>
          <w:rFonts w:ascii="Courier New" w:hAnsi="Courier New"/>
          <w:sz w:val="20"/>
        </w:rPr>
        <w:lastRenderedPageBreak/>
        <w:t xml:space="preserve">$ </w:t>
      </w:r>
      <w:r w:rsidR="00FA38F6">
        <w:rPr>
          <w:rFonts w:ascii="Courier New" w:hAnsi="Courier New"/>
          <w:sz w:val="20"/>
        </w:rPr>
        <w:t>pytest test_syntheticRadioHostScript.py -v</w:t>
      </w:r>
      <w:r w:rsidR="00650517">
        <w:rPr>
          <w:rFonts w:ascii="Courier New" w:hAnsi="Courier New"/>
          <w:sz w:val="20"/>
        </w:rPr>
        <w:t xml:space="preserve"> -s</w:t>
      </w:r>
    </w:p>
    <w:p w14:paraId="1CC6180A" w14:textId="77777777" w:rsidR="00FA38F6" w:rsidRDefault="00FA38F6"/>
    <w:p w14:paraId="7694FE70" w14:textId="77777777" w:rsidR="002D7BF2" w:rsidRDefault="002D7BF2" w:rsidP="002D7BF2">
      <w:pPr>
        <w:pStyle w:val="Heading1"/>
        <w:numPr>
          <w:ilvl w:val="0"/>
          <w:numId w:val="10"/>
        </w:numPr>
      </w:pPr>
      <w:bookmarkStart w:id="6" w:name="_Toc218259723"/>
      <w:r>
        <w:t>Test Coverage Overview</w:t>
      </w:r>
      <w:bookmarkEnd w:id="6"/>
    </w:p>
    <w:p w14:paraId="4CF2017A" w14:textId="77777777" w:rsidR="00B510D3" w:rsidRPr="00B510D3" w:rsidRDefault="00B510D3" w:rsidP="00B510D3">
      <w:r>
        <w:t>List of test cases ID along with the functionality the test case is testing and validating.</w:t>
      </w:r>
    </w:p>
    <w:tbl>
      <w:tblPr>
        <w:tblStyle w:val="LightGrid-Accent1"/>
        <w:tblW w:w="0" w:type="auto"/>
        <w:tblLook w:val="04A0" w:firstRow="1" w:lastRow="0" w:firstColumn="1" w:lastColumn="0" w:noHBand="0" w:noVBand="1"/>
      </w:tblPr>
      <w:tblGrid>
        <w:gridCol w:w="2904"/>
        <w:gridCol w:w="2880"/>
        <w:gridCol w:w="2880"/>
      </w:tblGrid>
      <w:tr w:rsidR="002D7BF2" w14:paraId="61FF5B87" w14:textId="77777777" w:rsidTr="003704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2F89A5" w14:textId="77777777" w:rsidR="002D7BF2" w:rsidRDefault="002D7BF2" w:rsidP="003704D7">
            <w:r>
              <w:t>Function</w:t>
            </w:r>
          </w:p>
        </w:tc>
        <w:tc>
          <w:tcPr>
            <w:tcW w:w="2880" w:type="dxa"/>
          </w:tcPr>
          <w:p w14:paraId="69C08775" w14:textId="77777777" w:rsidR="002D7BF2" w:rsidRDefault="002D7BF2" w:rsidP="003704D7">
            <w:pPr>
              <w:cnfStyle w:val="100000000000" w:firstRow="1" w:lastRow="0" w:firstColumn="0" w:lastColumn="0" w:oddVBand="0" w:evenVBand="0" w:oddHBand="0" w:evenHBand="0" w:firstRowFirstColumn="0" w:firstRowLastColumn="0" w:lastRowFirstColumn="0" w:lastRowLastColumn="0"/>
            </w:pPr>
            <w:r>
              <w:t>Test Cases</w:t>
            </w:r>
          </w:p>
        </w:tc>
        <w:tc>
          <w:tcPr>
            <w:tcW w:w="2880" w:type="dxa"/>
          </w:tcPr>
          <w:p w14:paraId="1A1991E9" w14:textId="77777777" w:rsidR="002D7BF2" w:rsidRDefault="002D7BF2" w:rsidP="003704D7">
            <w:pPr>
              <w:cnfStyle w:val="100000000000" w:firstRow="1" w:lastRow="0" w:firstColumn="0" w:lastColumn="0" w:oddVBand="0" w:evenVBand="0" w:oddHBand="0" w:evenHBand="0" w:firstRowFirstColumn="0" w:firstRowLastColumn="0" w:lastRowFirstColumn="0" w:lastRowLastColumn="0"/>
            </w:pPr>
            <w:r>
              <w:t>Test IDs</w:t>
            </w:r>
          </w:p>
        </w:tc>
      </w:tr>
      <w:tr w:rsidR="002D7BF2" w14:paraId="5FF259D1" w14:textId="77777777" w:rsidTr="0037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7399D" w14:textId="77777777" w:rsidR="002D7BF2" w:rsidRDefault="002D7BF2" w:rsidP="003704D7">
            <w:proofErr w:type="spellStart"/>
            <w:r>
              <w:t>get_elevenlabs_api_key</w:t>
            </w:r>
            <w:proofErr w:type="spellEnd"/>
          </w:p>
        </w:tc>
        <w:tc>
          <w:tcPr>
            <w:tcW w:w="2880" w:type="dxa"/>
          </w:tcPr>
          <w:p w14:paraId="3F1A0145"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63AF879C"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1-4</w:t>
            </w:r>
          </w:p>
        </w:tc>
      </w:tr>
      <w:tr w:rsidR="002D7BF2" w14:paraId="2D3AC0A5" w14:textId="77777777" w:rsidTr="0037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6C8136" w14:textId="77777777" w:rsidR="002D7BF2" w:rsidRDefault="002D7BF2" w:rsidP="003704D7">
            <w:proofErr w:type="spellStart"/>
            <w:r>
              <w:t>fetch_wikipedia_context</w:t>
            </w:r>
            <w:proofErr w:type="spellEnd"/>
          </w:p>
        </w:tc>
        <w:tc>
          <w:tcPr>
            <w:tcW w:w="2880" w:type="dxa"/>
          </w:tcPr>
          <w:p w14:paraId="30A5F01A"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68F8D61B"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5-8</w:t>
            </w:r>
          </w:p>
        </w:tc>
      </w:tr>
      <w:tr w:rsidR="002D7BF2" w14:paraId="01F14707" w14:textId="77777777" w:rsidTr="0037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D56ED" w14:textId="77777777" w:rsidR="002D7BF2" w:rsidRDefault="002D7BF2" w:rsidP="003704D7">
            <w:proofErr w:type="spellStart"/>
            <w:r>
              <w:t>create_hinglish_prompt</w:t>
            </w:r>
            <w:proofErr w:type="spellEnd"/>
          </w:p>
        </w:tc>
        <w:tc>
          <w:tcPr>
            <w:tcW w:w="2880" w:type="dxa"/>
          </w:tcPr>
          <w:p w14:paraId="2EFCABE6"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2E5B5C50"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9-11</w:t>
            </w:r>
          </w:p>
        </w:tc>
      </w:tr>
      <w:tr w:rsidR="002D7BF2" w14:paraId="30979BE1" w14:textId="77777777" w:rsidTr="0037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E827B" w14:textId="77777777" w:rsidR="002D7BF2" w:rsidRDefault="002D7BF2" w:rsidP="003704D7">
            <w:proofErr w:type="spellStart"/>
            <w:r>
              <w:t>check_ollama_connection</w:t>
            </w:r>
            <w:proofErr w:type="spellEnd"/>
          </w:p>
        </w:tc>
        <w:tc>
          <w:tcPr>
            <w:tcW w:w="2880" w:type="dxa"/>
          </w:tcPr>
          <w:p w14:paraId="19205F3D"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09F25445"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12-14</w:t>
            </w:r>
          </w:p>
        </w:tc>
      </w:tr>
      <w:tr w:rsidR="002D7BF2" w14:paraId="011F5ADD" w14:textId="77777777" w:rsidTr="0037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43E526" w14:textId="77777777" w:rsidR="002D7BF2" w:rsidRDefault="002D7BF2" w:rsidP="003704D7">
            <w:proofErr w:type="spellStart"/>
            <w:r>
              <w:t>generate_script_with_ollama</w:t>
            </w:r>
            <w:proofErr w:type="spellEnd"/>
          </w:p>
        </w:tc>
        <w:tc>
          <w:tcPr>
            <w:tcW w:w="2880" w:type="dxa"/>
          </w:tcPr>
          <w:p w14:paraId="1EBAB78D"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7</w:t>
            </w:r>
          </w:p>
        </w:tc>
        <w:tc>
          <w:tcPr>
            <w:tcW w:w="2880" w:type="dxa"/>
          </w:tcPr>
          <w:p w14:paraId="7C206067"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15-21</w:t>
            </w:r>
          </w:p>
        </w:tc>
      </w:tr>
      <w:tr w:rsidR="002D7BF2" w14:paraId="36910652" w14:textId="77777777" w:rsidTr="0037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D851C" w14:textId="77777777" w:rsidR="002D7BF2" w:rsidRDefault="002D7BF2" w:rsidP="003704D7">
            <w:proofErr w:type="spellStart"/>
            <w:r>
              <w:t>parse_script</w:t>
            </w:r>
            <w:proofErr w:type="spellEnd"/>
          </w:p>
        </w:tc>
        <w:tc>
          <w:tcPr>
            <w:tcW w:w="2880" w:type="dxa"/>
          </w:tcPr>
          <w:p w14:paraId="75185F2F"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43087583"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22-31</w:t>
            </w:r>
          </w:p>
        </w:tc>
      </w:tr>
      <w:tr w:rsidR="002D7BF2" w14:paraId="01F49316" w14:textId="77777777" w:rsidTr="0037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C488F" w14:textId="77777777" w:rsidR="002D7BF2" w:rsidRDefault="002D7BF2" w:rsidP="003704D7">
            <w:proofErr w:type="spellStart"/>
            <w:r>
              <w:t>generate_segment</w:t>
            </w:r>
            <w:proofErr w:type="spellEnd"/>
          </w:p>
        </w:tc>
        <w:tc>
          <w:tcPr>
            <w:tcW w:w="2880" w:type="dxa"/>
          </w:tcPr>
          <w:p w14:paraId="10688ED0"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163B7497"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32-35</w:t>
            </w:r>
          </w:p>
        </w:tc>
      </w:tr>
      <w:tr w:rsidR="002D7BF2" w14:paraId="04338E20" w14:textId="77777777" w:rsidTr="0037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B5862" w14:textId="77777777" w:rsidR="002D7BF2" w:rsidRDefault="002D7BF2" w:rsidP="003704D7">
            <w:proofErr w:type="spellStart"/>
            <w:r>
              <w:t>validate_output_path</w:t>
            </w:r>
            <w:proofErr w:type="spellEnd"/>
          </w:p>
        </w:tc>
        <w:tc>
          <w:tcPr>
            <w:tcW w:w="2880" w:type="dxa"/>
          </w:tcPr>
          <w:p w14:paraId="143A7396"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2170ECA7"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36-38</w:t>
            </w:r>
          </w:p>
        </w:tc>
      </w:tr>
      <w:tr w:rsidR="002D7BF2" w14:paraId="5B0DDBFB" w14:textId="77777777" w:rsidTr="0037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11BB" w14:textId="77777777" w:rsidR="002D7BF2" w:rsidRDefault="002D7BF2" w:rsidP="003704D7">
            <w:proofErr w:type="spellStart"/>
            <w:r>
              <w:t>generate_podcast</w:t>
            </w:r>
            <w:proofErr w:type="spellEnd"/>
          </w:p>
        </w:tc>
        <w:tc>
          <w:tcPr>
            <w:tcW w:w="2880" w:type="dxa"/>
          </w:tcPr>
          <w:p w14:paraId="5714FDF0"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8</w:t>
            </w:r>
          </w:p>
        </w:tc>
        <w:tc>
          <w:tcPr>
            <w:tcW w:w="2880" w:type="dxa"/>
          </w:tcPr>
          <w:p w14:paraId="5B5EB335" w14:textId="77777777" w:rsidR="002D7BF2" w:rsidRDefault="002D7BF2" w:rsidP="003704D7">
            <w:pPr>
              <w:cnfStyle w:val="000000100000" w:firstRow="0" w:lastRow="0" w:firstColumn="0" w:lastColumn="0" w:oddVBand="0" w:evenVBand="0" w:oddHBand="1" w:evenHBand="0" w:firstRowFirstColumn="0" w:firstRowLastColumn="0" w:lastRowFirstColumn="0" w:lastRowLastColumn="0"/>
            </w:pPr>
            <w:r>
              <w:t>39-46</w:t>
            </w:r>
          </w:p>
        </w:tc>
      </w:tr>
      <w:tr w:rsidR="002D7BF2" w14:paraId="00138901" w14:textId="77777777" w:rsidTr="0037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BD2352" w14:textId="77777777" w:rsidR="002D7BF2" w:rsidRDefault="002D7BF2" w:rsidP="003704D7">
            <w:proofErr w:type="gramStart"/>
            <w:r>
              <w:t>main(</w:t>
            </w:r>
            <w:proofErr w:type="gramEnd"/>
            <w:r>
              <w:t>) Integration</w:t>
            </w:r>
          </w:p>
        </w:tc>
        <w:tc>
          <w:tcPr>
            <w:tcW w:w="2880" w:type="dxa"/>
          </w:tcPr>
          <w:p w14:paraId="1C00D34A"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66B670D5" w14:textId="77777777" w:rsidR="002D7BF2" w:rsidRDefault="002D7BF2" w:rsidP="003704D7">
            <w:pPr>
              <w:cnfStyle w:val="000000010000" w:firstRow="0" w:lastRow="0" w:firstColumn="0" w:lastColumn="0" w:oddVBand="0" w:evenVBand="0" w:oddHBand="0" w:evenHBand="1" w:firstRowFirstColumn="0" w:firstRowLastColumn="0" w:lastRowFirstColumn="0" w:lastRowLastColumn="0"/>
            </w:pPr>
            <w:r>
              <w:t>47-51</w:t>
            </w:r>
          </w:p>
        </w:tc>
      </w:tr>
    </w:tbl>
    <w:p w14:paraId="087B94E1" w14:textId="77777777" w:rsidR="002D7BF2" w:rsidRDefault="002D7BF2"/>
    <w:p w14:paraId="080B20FC" w14:textId="77777777" w:rsidR="00E06C3F" w:rsidRDefault="00637D0C">
      <w:pPr>
        <w:pStyle w:val="Heading1"/>
      </w:pPr>
      <w:bookmarkStart w:id="7" w:name="_Toc218259724"/>
      <w:r>
        <w:t>5</w:t>
      </w:r>
      <w:r w:rsidR="00C20421">
        <w:t xml:space="preserve">. </w:t>
      </w:r>
      <w:r w:rsidR="00507147">
        <w:t>Detailed Test Cases</w:t>
      </w:r>
      <w:bookmarkEnd w:id="7"/>
    </w:p>
    <w:p w14:paraId="2DFD08E2" w14:textId="77777777" w:rsidR="00E06C3F" w:rsidRDefault="00273467">
      <w:pPr>
        <w:pStyle w:val="Heading2"/>
      </w:pPr>
      <w:bookmarkStart w:id="8" w:name="_Toc218259725"/>
      <w:r>
        <w:t>5</w:t>
      </w:r>
      <w:r w:rsidR="007B052C">
        <w:t>.1</w:t>
      </w:r>
      <w:r w:rsidR="00507147">
        <w:t xml:space="preserve">. </w:t>
      </w:r>
      <w:proofErr w:type="spellStart"/>
      <w:r w:rsidR="00507147">
        <w:t>get_elevenlabs_api_</w:t>
      </w:r>
      <w:proofErr w:type="gramStart"/>
      <w:r w:rsidR="00507147">
        <w:t>key</w:t>
      </w:r>
      <w:proofErr w:type="spellEnd"/>
      <w:r w:rsidR="00507147">
        <w:t>(</w:t>
      </w:r>
      <w:proofErr w:type="gramEnd"/>
      <w:r w:rsidR="00507147">
        <w:t>) - 4 Test Cases</w:t>
      </w:r>
      <w:bookmarkEnd w:id="8"/>
      <w:r w:rsidR="00507147">
        <w:t xml:space="preserve"> </w:t>
      </w:r>
    </w:p>
    <w:p w14:paraId="5F4A8343" w14:textId="77777777" w:rsidR="00E06C3F" w:rsidRDefault="00507147">
      <w:pPr>
        <w:pStyle w:val="Heading3"/>
      </w:pPr>
      <w:bookmarkStart w:id="9" w:name="_Toc218259726"/>
      <w:r>
        <w:t>Test 1: Returns API key from command-line argument when provided</w:t>
      </w:r>
      <w:bookmarkEnd w:id="9"/>
    </w:p>
    <w:p w14:paraId="489A7BB4" w14:textId="77777777" w:rsidR="00E06C3F" w:rsidRDefault="00507147">
      <w:r>
        <w:t>Description: Verifies that API key from command-line argument takes priority</w:t>
      </w:r>
    </w:p>
    <w:p w14:paraId="6988847A" w14:textId="77777777" w:rsidR="00E06C3F" w:rsidRDefault="00507147">
      <w:r>
        <w:t>Coverage: Input handling - command-line argument</w:t>
      </w:r>
    </w:p>
    <w:p w14:paraId="354F1F3A" w14:textId="77777777" w:rsidR="00E06C3F" w:rsidRDefault="00507147">
      <w:r>
        <w:t>Effectiveness: High - Ensures command-line argument works correctly</w:t>
      </w:r>
    </w:p>
    <w:p w14:paraId="376DC4EB" w14:textId="77777777" w:rsidR="00E06C3F" w:rsidRDefault="00E561BF">
      <w:r w:rsidRPr="00E561BF">
        <w:rPr>
          <w:noProof/>
        </w:rPr>
        <w:drawing>
          <wp:inline distT="0" distB="0" distL="0" distR="0" wp14:anchorId="7921C41A" wp14:editId="096C6B04">
            <wp:extent cx="5486400" cy="779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779145"/>
                    </a:xfrm>
                    <a:prstGeom prst="rect">
                      <a:avLst/>
                    </a:prstGeom>
                  </pic:spPr>
                </pic:pic>
              </a:graphicData>
            </a:graphic>
          </wp:inline>
        </w:drawing>
      </w:r>
    </w:p>
    <w:p w14:paraId="092844D7" w14:textId="77777777" w:rsidR="00E561BF" w:rsidRDefault="00E561BF"/>
    <w:p w14:paraId="68E59AEF" w14:textId="77777777" w:rsidR="00E06C3F" w:rsidRDefault="00507147">
      <w:pPr>
        <w:pStyle w:val="Heading3"/>
      </w:pPr>
      <w:bookmarkStart w:id="10" w:name="_Toc218259727"/>
      <w:r>
        <w:t>Test 2: Returns API key from environment variable when user confirms</w:t>
      </w:r>
      <w:bookmarkEnd w:id="10"/>
    </w:p>
    <w:p w14:paraId="4B75B0D2" w14:textId="77777777" w:rsidR="00E06C3F" w:rsidRDefault="00507147">
      <w:r>
        <w:t>Description: Validates fallback to environment variable when user confirms</w:t>
      </w:r>
    </w:p>
    <w:p w14:paraId="7D0D34A3" w14:textId="77777777" w:rsidR="00E06C3F" w:rsidRDefault="00507147">
      <w:r>
        <w:t>Coverage: User interaction - confirmation flow</w:t>
      </w:r>
    </w:p>
    <w:p w14:paraId="7EA954EF" w14:textId="77777777" w:rsidR="00E06C3F" w:rsidRDefault="00507147">
      <w:r>
        <w:t>Effectiveness: High - Ensures fallback mechanism works</w:t>
      </w:r>
    </w:p>
    <w:p w14:paraId="412C619D" w14:textId="77777777" w:rsidR="00E06C3F" w:rsidRDefault="00E561BF">
      <w:r w:rsidRPr="00E561BF">
        <w:rPr>
          <w:noProof/>
        </w:rPr>
        <w:lastRenderedPageBreak/>
        <w:drawing>
          <wp:inline distT="0" distB="0" distL="0" distR="0" wp14:anchorId="2BB87168" wp14:editId="2F225D29">
            <wp:extent cx="5486400" cy="1407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407795"/>
                    </a:xfrm>
                    <a:prstGeom prst="rect">
                      <a:avLst/>
                    </a:prstGeom>
                  </pic:spPr>
                </pic:pic>
              </a:graphicData>
            </a:graphic>
          </wp:inline>
        </w:drawing>
      </w:r>
    </w:p>
    <w:p w14:paraId="5EA9A990" w14:textId="77777777" w:rsidR="00E561BF" w:rsidRDefault="00E561BF"/>
    <w:p w14:paraId="2DDAD7E0" w14:textId="77777777" w:rsidR="00E06C3F" w:rsidRDefault="00507147">
      <w:pPr>
        <w:pStyle w:val="Heading3"/>
      </w:pPr>
      <w:bookmarkStart w:id="11" w:name="_Toc218259728"/>
      <w:r>
        <w:t>Test 3: Exits when user rejects proceeding with environment variable</w:t>
      </w:r>
      <w:bookmarkEnd w:id="11"/>
    </w:p>
    <w:p w14:paraId="3F9868B1" w14:textId="77777777" w:rsidR="00E06C3F" w:rsidRDefault="00507147">
      <w:r>
        <w:t>Description: Handles user rejection and exits gracefully</w:t>
      </w:r>
    </w:p>
    <w:p w14:paraId="54F5309B" w14:textId="77777777" w:rsidR="00E06C3F" w:rsidRDefault="00507147">
      <w:r>
        <w:t>Coverage: User interaction - cancellation flow</w:t>
      </w:r>
    </w:p>
    <w:p w14:paraId="5D569022" w14:textId="77777777" w:rsidR="00E06C3F" w:rsidRDefault="00507147">
      <w:r>
        <w:t>Effectiveness: High - Prevents unwanted execution</w:t>
      </w:r>
    </w:p>
    <w:p w14:paraId="5CE462C8" w14:textId="77777777" w:rsidR="00E06C3F" w:rsidRDefault="005C055E">
      <w:r w:rsidRPr="005C055E">
        <w:rPr>
          <w:noProof/>
        </w:rPr>
        <w:drawing>
          <wp:inline distT="0" distB="0" distL="0" distR="0" wp14:anchorId="12F6E2A9" wp14:editId="5119FFBC">
            <wp:extent cx="5486400" cy="1514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514475"/>
                    </a:xfrm>
                    <a:prstGeom prst="rect">
                      <a:avLst/>
                    </a:prstGeom>
                  </pic:spPr>
                </pic:pic>
              </a:graphicData>
            </a:graphic>
          </wp:inline>
        </w:drawing>
      </w:r>
    </w:p>
    <w:p w14:paraId="40AE8B37" w14:textId="77777777" w:rsidR="005C055E" w:rsidRDefault="005C055E"/>
    <w:p w14:paraId="031FA0CA" w14:textId="77777777" w:rsidR="00E06C3F" w:rsidRDefault="00507147">
      <w:pPr>
        <w:pStyle w:val="Heading3"/>
      </w:pPr>
      <w:bookmarkStart w:id="12" w:name="_Toc218259729"/>
      <w:r>
        <w:t>Test 4: Returns None when no API key found in either location</w:t>
      </w:r>
      <w:bookmarkEnd w:id="12"/>
    </w:p>
    <w:p w14:paraId="6F6816C2" w14:textId="77777777" w:rsidR="00E06C3F" w:rsidRDefault="00507147">
      <w:r>
        <w:t>Description: Handles case where API key is not available from any source</w:t>
      </w:r>
    </w:p>
    <w:p w14:paraId="073E0539" w14:textId="77777777" w:rsidR="00E06C3F" w:rsidRDefault="00507147">
      <w:r>
        <w:t>Coverage: Error handling - missing configuration</w:t>
      </w:r>
    </w:p>
    <w:p w14:paraId="715AFFBF" w14:textId="77777777" w:rsidR="00E06C3F" w:rsidRDefault="00507147">
      <w:r>
        <w:t>Effectiveness: High - Graceful degradation</w:t>
      </w:r>
    </w:p>
    <w:p w14:paraId="4B122A63" w14:textId="77777777" w:rsidR="00E06C3F" w:rsidRDefault="005C055E">
      <w:r w:rsidRPr="005C055E">
        <w:rPr>
          <w:noProof/>
        </w:rPr>
        <w:drawing>
          <wp:inline distT="0" distB="0" distL="0" distR="0" wp14:anchorId="104ECF7B" wp14:editId="6D0C5B41">
            <wp:extent cx="5486400" cy="1415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415415"/>
                    </a:xfrm>
                    <a:prstGeom prst="rect">
                      <a:avLst/>
                    </a:prstGeom>
                  </pic:spPr>
                </pic:pic>
              </a:graphicData>
            </a:graphic>
          </wp:inline>
        </w:drawing>
      </w:r>
    </w:p>
    <w:p w14:paraId="12F0F64D" w14:textId="77777777" w:rsidR="005C055E" w:rsidRDefault="005C055E"/>
    <w:p w14:paraId="4125B5C0" w14:textId="77777777" w:rsidR="00E06C3F" w:rsidRDefault="0046697F">
      <w:pPr>
        <w:pStyle w:val="Heading2"/>
      </w:pPr>
      <w:bookmarkStart w:id="13" w:name="_Toc218259730"/>
      <w:r>
        <w:lastRenderedPageBreak/>
        <w:t>5</w:t>
      </w:r>
      <w:r w:rsidR="00507147">
        <w:t>.</w:t>
      </w:r>
      <w:r w:rsidR="00BC6BC4">
        <w:t>2</w:t>
      </w:r>
      <w:r w:rsidR="00507147">
        <w:t xml:space="preserve"> </w:t>
      </w:r>
      <w:proofErr w:type="spellStart"/>
      <w:r w:rsidR="00507147">
        <w:t>fetch_wikipedia_</w:t>
      </w:r>
      <w:proofErr w:type="gramStart"/>
      <w:r w:rsidR="00507147">
        <w:t>context</w:t>
      </w:r>
      <w:proofErr w:type="spellEnd"/>
      <w:r w:rsidR="00507147">
        <w:t>(</w:t>
      </w:r>
      <w:proofErr w:type="gramEnd"/>
      <w:r w:rsidR="00507147">
        <w:t>) - 4 Test Cases</w:t>
      </w:r>
      <w:bookmarkEnd w:id="13"/>
    </w:p>
    <w:p w14:paraId="5EBA4F0E" w14:textId="77777777" w:rsidR="00E06C3F" w:rsidRDefault="00507147">
      <w:pPr>
        <w:pStyle w:val="Heading3"/>
      </w:pPr>
      <w:bookmarkStart w:id="14" w:name="_Toc218259731"/>
      <w:r>
        <w:t>Test 5: Valid topic returns context</w:t>
      </w:r>
      <w:bookmarkEnd w:id="14"/>
    </w:p>
    <w:p w14:paraId="2C77B0CB" w14:textId="77777777" w:rsidR="00E06C3F" w:rsidRDefault="00507147">
      <w:r>
        <w:t>Description: Verifies that a valid Wikipedia topic returns contextual information</w:t>
      </w:r>
    </w:p>
    <w:p w14:paraId="06C61405" w14:textId="77777777" w:rsidR="00E06C3F" w:rsidRDefault="00507147">
      <w:r>
        <w:t>Coverage: Happy path - normal operation</w:t>
      </w:r>
    </w:p>
    <w:p w14:paraId="77FAC719" w14:textId="77777777" w:rsidR="00E06C3F" w:rsidRDefault="00507147">
      <w:r>
        <w:t>Effectiveness: High - Ensures core functionality works correctly</w:t>
      </w:r>
    </w:p>
    <w:p w14:paraId="6AB50EA1" w14:textId="77777777" w:rsidR="00E06C3F" w:rsidRDefault="001573F1">
      <w:r w:rsidRPr="001573F1">
        <w:rPr>
          <w:noProof/>
        </w:rPr>
        <w:drawing>
          <wp:inline distT="0" distB="0" distL="0" distR="0" wp14:anchorId="22D3B129" wp14:editId="1F397ED0">
            <wp:extent cx="5486400" cy="735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735965"/>
                    </a:xfrm>
                    <a:prstGeom prst="rect">
                      <a:avLst/>
                    </a:prstGeom>
                  </pic:spPr>
                </pic:pic>
              </a:graphicData>
            </a:graphic>
          </wp:inline>
        </w:drawing>
      </w:r>
    </w:p>
    <w:p w14:paraId="3EFF1CC4" w14:textId="77777777" w:rsidR="001573F1" w:rsidRDefault="001573F1"/>
    <w:p w14:paraId="5BFF62B8" w14:textId="77777777" w:rsidR="00E06C3F" w:rsidRDefault="00507147">
      <w:pPr>
        <w:pStyle w:val="Heading3"/>
      </w:pPr>
      <w:bookmarkStart w:id="15" w:name="_Toc218259732"/>
      <w:r>
        <w:t>Test 6: Empty/None topic returns None</w:t>
      </w:r>
      <w:bookmarkEnd w:id="15"/>
    </w:p>
    <w:p w14:paraId="6F7B0CAD" w14:textId="77777777" w:rsidR="00E06C3F" w:rsidRDefault="00507147">
      <w:r>
        <w:t>Description: Validates that empty, None, or whitespace-only topics are rejected</w:t>
      </w:r>
    </w:p>
    <w:p w14:paraId="5EA22EE6" w14:textId="77777777" w:rsidR="00E06C3F" w:rsidRDefault="00507147">
      <w:r>
        <w:t>Coverage: Input validation - edge case handling</w:t>
      </w:r>
    </w:p>
    <w:p w14:paraId="0EEE16AF" w14:textId="77777777" w:rsidR="00E06C3F" w:rsidRDefault="00507147">
      <w:r>
        <w:t>Effectiveness: High - Prevents errors from invalid inputs</w:t>
      </w:r>
    </w:p>
    <w:p w14:paraId="5EE8E4FB" w14:textId="77777777" w:rsidR="00E06C3F" w:rsidRDefault="001573F1">
      <w:r w:rsidRPr="001573F1">
        <w:rPr>
          <w:noProof/>
        </w:rPr>
        <w:drawing>
          <wp:inline distT="0" distB="0" distL="0" distR="0" wp14:anchorId="2F8FCACF" wp14:editId="075A101F">
            <wp:extent cx="5486400" cy="1049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049020"/>
                    </a:xfrm>
                    <a:prstGeom prst="rect">
                      <a:avLst/>
                    </a:prstGeom>
                  </pic:spPr>
                </pic:pic>
              </a:graphicData>
            </a:graphic>
          </wp:inline>
        </w:drawing>
      </w:r>
    </w:p>
    <w:p w14:paraId="27A54DDF" w14:textId="77777777" w:rsidR="001573F1" w:rsidRDefault="001573F1"/>
    <w:p w14:paraId="0BA931F1" w14:textId="77777777" w:rsidR="00E06C3F" w:rsidRDefault="00507147">
      <w:pPr>
        <w:pStyle w:val="Heading3"/>
      </w:pPr>
      <w:bookmarkStart w:id="16" w:name="_Toc218259733"/>
      <w:r>
        <w:t>Test 7: Non-existent topic returns None</w:t>
      </w:r>
      <w:bookmarkEnd w:id="16"/>
    </w:p>
    <w:p w14:paraId="74ED9A6D" w14:textId="77777777" w:rsidR="00E06C3F" w:rsidRDefault="00507147">
      <w:r>
        <w:t>Description: Handles cases where Wikipedia page does not exist</w:t>
      </w:r>
    </w:p>
    <w:p w14:paraId="5A4A4A6C" w14:textId="77777777" w:rsidR="00E06C3F" w:rsidRDefault="00507147">
      <w:r>
        <w:t>Coverage: Error handling - API response validation</w:t>
      </w:r>
    </w:p>
    <w:p w14:paraId="6F15F0C4" w14:textId="77777777" w:rsidR="00E06C3F" w:rsidRDefault="00507147">
      <w:r>
        <w:t>Effectiveness: High - Graceful degradation on missing content</w:t>
      </w:r>
    </w:p>
    <w:p w14:paraId="37C27FBF" w14:textId="77777777" w:rsidR="00E06C3F" w:rsidRDefault="001573F1">
      <w:r w:rsidRPr="001573F1">
        <w:rPr>
          <w:noProof/>
        </w:rPr>
        <w:drawing>
          <wp:inline distT="0" distB="0" distL="0" distR="0" wp14:anchorId="63BEC383" wp14:editId="154B9DBA">
            <wp:extent cx="5486400" cy="812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812800"/>
                    </a:xfrm>
                    <a:prstGeom prst="rect">
                      <a:avLst/>
                    </a:prstGeom>
                  </pic:spPr>
                </pic:pic>
              </a:graphicData>
            </a:graphic>
          </wp:inline>
        </w:drawing>
      </w:r>
    </w:p>
    <w:p w14:paraId="3BAB95A2" w14:textId="77777777" w:rsidR="001573F1" w:rsidRDefault="001573F1"/>
    <w:p w14:paraId="40983A20" w14:textId="77777777" w:rsidR="00E06C3F" w:rsidRDefault="00507147">
      <w:pPr>
        <w:pStyle w:val="Heading3"/>
      </w:pPr>
      <w:bookmarkStart w:id="17" w:name="_Toc218259734"/>
      <w:r>
        <w:t>Test 8: Handles Wikipedia API exceptions gracefully</w:t>
      </w:r>
      <w:bookmarkEnd w:id="17"/>
    </w:p>
    <w:p w14:paraId="2AFAA209" w14:textId="77777777" w:rsidR="00E06C3F" w:rsidRDefault="00507147">
      <w:r>
        <w:t>Description: Catches and handles network errors, API failures, etc.</w:t>
      </w:r>
    </w:p>
    <w:p w14:paraId="6C2706E3" w14:textId="77777777" w:rsidR="00E06C3F" w:rsidRDefault="00507147">
      <w:r>
        <w:lastRenderedPageBreak/>
        <w:t>Coverage: Exception handling - robustness</w:t>
      </w:r>
    </w:p>
    <w:p w14:paraId="30402794" w14:textId="77777777" w:rsidR="00E06C3F" w:rsidRDefault="00507147">
      <w:r>
        <w:t>Effectiveness: Critical - Prevents system crashes on API failures</w:t>
      </w:r>
    </w:p>
    <w:p w14:paraId="283B2F03" w14:textId="77777777" w:rsidR="00E06C3F" w:rsidRDefault="001573F1">
      <w:r w:rsidRPr="001573F1">
        <w:rPr>
          <w:noProof/>
        </w:rPr>
        <w:drawing>
          <wp:inline distT="0" distB="0" distL="0" distR="0" wp14:anchorId="1A6FAD7F" wp14:editId="3D4A276E">
            <wp:extent cx="5486400" cy="713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713740"/>
                    </a:xfrm>
                    <a:prstGeom prst="rect">
                      <a:avLst/>
                    </a:prstGeom>
                  </pic:spPr>
                </pic:pic>
              </a:graphicData>
            </a:graphic>
          </wp:inline>
        </w:drawing>
      </w:r>
    </w:p>
    <w:p w14:paraId="01873C31" w14:textId="77777777" w:rsidR="001573F1" w:rsidRDefault="001573F1"/>
    <w:p w14:paraId="3C1CDCD2" w14:textId="77777777" w:rsidR="00E06C3F" w:rsidRDefault="0046697F">
      <w:pPr>
        <w:pStyle w:val="Heading2"/>
      </w:pPr>
      <w:bookmarkStart w:id="18" w:name="_Toc218259735"/>
      <w:r>
        <w:t>5</w:t>
      </w:r>
      <w:r w:rsidR="00507147">
        <w:t>.</w:t>
      </w:r>
      <w:r w:rsidR="00883CB0">
        <w:t>3</w:t>
      </w:r>
      <w:r w:rsidR="00507147">
        <w:t xml:space="preserve"> </w:t>
      </w:r>
      <w:proofErr w:type="spellStart"/>
      <w:r w:rsidR="00507147">
        <w:t>create_hinglish_</w:t>
      </w:r>
      <w:proofErr w:type="gramStart"/>
      <w:r w:rsidR="00507147">
        <w:t>prompt</w:t>
      </w:r>
      <w:proofErr w:type="spellEnd"/>
      <w:r w:rsidR="00507147">
        <w:t>(</w:t>
      </w:r>
      <w:proofErr w:type="gramEnd"/>
      <w:r w:rsidR="00507147">
        <w:t>) - 3 Test Cases</w:t>
      </w:r>
      <w:bookmarkEnd w:id="18"/>
    </w:p>
    <w:p w14:paraId="3A5046E6" w14:textId="77777777" w:rsidR="00E06C3F" w:rsidRDefault="00507147">
      <w:pPr>
        <w:pStyle w:val="Heading3"/>
      </w:pPr>
      <w:bookmarkStart w:id="19" w:name="_Toc218259736"/>
      <w:r>
        <w:t>Test 9: Returns formatted prompt with topic and context</w:t>
      </w:r>
      <w:bookmarkEnd w:id="19"/>
    </w:p>
    <w:p w14:paraId="34BCA5FE" w14:textId="77777777" w:rsidR="00E06C3F" w:rsidRDefault="00507147">
      <w:r>
        <w:t>Description: Verifies prompt contains both topic and context information</w:t>
      </w:r>
    </w:p>
    <w:p w14:paraId="4438E334" w14:textId="77777777" w:rsidR="00E06C3F" w:rsidRDefault="00507147">
      <w:r>
        <w:t>Coverage: Output validation - data integrity</w:t>
      </w:r>
    </w:p>
    <w:p w14:paraId="55712B3D" w14:textId="77777777" w:rsidR="00E06C3F" w:rsidRDefault="00507147">
      <w:r>
        <w:t>Effectiveness: High - Ensures prompt structure is correct</w:t>
      </w:r>
    </w:p>
    <w:p w14:paraId="7194ABD5" w14:textId="77777777" w:rsidR="001573F1" w:rsidRDefault="001573F1">
      <w:r w:rsidRPr="001573F1">
        <w:rPr>
          <w:noProof/>
        </w:rPr>
        <w:drawing>
          <wp:inline distT="0" distB="0" distL="0" distR="0" wp14:anchorId="36E704CE" wp14:editId="3BB24282">
            <wp:extent cx="5486400" cy="652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652145"/>
                    </a:xfrm>
                    <a:prstGeom prst="rect">
                      <a:avLst/>
                    </a:prstGeom>
                  </pic:spPr>
                </pic:pic>
              </a:graphicData>
            </a:graphic>
          </wp:inline>
        </w:drawing>
      </w:r>
    </w:p>
    <w:p w14:paraId="6F910110" w14:textId="77777777" w:rsidR="001573F1" w:rsidRDefault="001573F1"/>
    <w:p w14:paraId="28E2B83A" w14:textId="77777777" w:rsidR="00E06C3F" w:rsidRDefault="00507147">
      <w:pPr>
        <w:pStyle w:val="Heading3"/>
      </w:pPr>
      <w:bookmarkStart w:id="20" w:name="_Toc218259737"/>
      <w:r>
        <w:t>Test 10: Contains all required instructions and example format</w:t>
      </w:r>
      <w:bookmarkEnd w:id="20"/>
    </w:p>
    <w:p w14:paraId="1CC254D3" w14:textId="77777777" w:rsidR="00E06C3F" w:rsidRDefault="00507147">
      <w:r>
        <w:t>Description: Validates prompt includes Hinglish instructions and example</w:t>
      </w:r>
    </w:p>
    <w:p w14:paraId="663CEEA1" w14:textId="77777777" w:rsidR="00E06C3F" w:rsidRDefault="00507147">
      <w:r>
        <w:t>Coverage: Content validation - prompt quality</w:t>
      </w:r>
    </w:p>
    <w:p w14:paraId="4A9B775F" w14:textId="77777777" w:rsidR="00E06C3F" w:rsidRDefault="00507147">
      <w:r>
        <w:t>Effectiveness: High - Ensures LLM receives proper guidance</w:t>
      </w:r>
    </w:p>
    <w:p w14:paraId="493F4C08" w14:textId="77777777" w:rsidR="00E06C3F" w:rsidRDefault="00AD78C5">
      <w:r w:rsidRPr="00AD78C5">
        <w:rPr>
          <w:noProof/>
        </w:rPr>
        <w:drawing>
          <wp:inline distT="0" distB="0" distL="0" distR="0" wp14:anchorId="045D5DA9" wp14:editId="0BF1CBEB">
            <wp:extent cx="5486400" cy="7194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719455"/>
                    </a:xfrm>
                    <a:prstGeom prst="rect">
                      <a:avLst/>
                    </a:prstGeom>
                  </pic:spPr>
                </pic:pic>
              </a:graphicData>
            </a:graphic>
          </wp:inline>
        </w:drawing>
      </w:r>
    </w:p>
    <w:p w14:paraId="1C54A48D" w14:textId="77777777" w:rsidR="00AD78C5" w:rsidRDefault="00AD78C5"/>
    <w:p w14:paraId="7639804C" w14:textId="77777777" w:rsidR="00E06C3F" w:rsidRDefault="00507147">
      <w:pPr>
        <w:pStyle w:val="Heading3"/>
      </w:pPr>
      <w:bookmarkStart w:id="21" w:name="_Toc218259738"/>
      <w:r>
        <w:t>Test 11: Handles empty topic/context</w:t>
      </w:r>
      <w:bookmarkEnd w:id="21"/>
    </w:p>
    <w:p w14:paraId="16FBE3F7" w14:textId="77777777" w:rsidR="00E06C3F" w:rsidRDefault="00507147">
      <w:r>
        <w:t>Description: Tests behavior with empty inputs</w:t>
      </w:r>
    </w:p>
    <w:p w14:paraId="5865340D" w14:textId="77777777" w:rsidR="00E06C3F" w:rsidRDefault="00507147">
      <w:r>
        <w:t>Coverage: Edge case - input handling</w:t>
      </w:r>
    </w:p>
    <w:p w14:paraId="3D8AAED7" w14:textId="77777777" w:rsidR="00E06C3F" w:rsidRDefault="00507147">
      <w:r>
        <w:t>Effectiveness: Medium - Handles edge cases gracefully</w:t>
      </w:r>
    </w:p>
    <w:p w14:paraId="0C6238F6" w14:textId="77777777" w:rsidR="00AD78C5" w:rsidRDefault="00AD78C5">
      <w:r w:rsidRPr="00AD78C5">
        <w:rPr>
          <w:noProof/>
        </w:rPr>
        <w:lastRenderedPageBreak/>
        <w:drawing>
          <wp:inline distT="0" distB="0" distL="0" distR="0" wp14:anchorId="0B3B7E3F" wp14:editId="28A1FD0A">
            <wp:extent cx="5486400" cy="678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678180"/>
                    </a:xfrm>
                    <a:prstGeom prst="rect">
                      <a:avLst/>
                    </a:prstGeom>
                  </pic:spPr>
                </pic:pic>
              </a:graphicData>
            </a:graphic>
          </wp:inline>
        </w:drawing>
      </w:r>
    </w:p>
    <w:p w14:paraId="2F2FFA74" w14:textId="77777777" w:rsidR="00E06C3F" w:rsidRDefault="00E06C3F"/>
    <w:p w14:paraId="5EA7F9BF" w14:textId="77777777" w:rsidR="00E06C3F" w:rsidRDefault="0046697F">
      <w:pPr>
        <w:pStyle w:val="Heading2"/>
      </w:pPr>
      <w:bookmarkStart w:id="22" w:name="_Toc218259739"/>
      <w:r>
        <w:t>5</w:t>
      </w:r>
      <w:r w:rsidR="00507147">
        <w:t>.</w:t>
      </w:r>
      <w:r w:rsidR="00756810">
        <w:t>4</w:t>
      </w:r>
      <w:r w:rsidR="00507147">
        <w:t xml:space="preserve"> </w:t>
      </w:r>
      <w:proofErr w:type="spellStart"/>
      <w:r w:rsidR="00507147">
        <w:t>check_ollama_</w:t>
      </w:r>
      <w:proofErr w:type="gramStart"/>
      <w:r w:rsidR="00507147">
        <w:t>connection</w:t>
      </w:r>
      <w:proofErr w:type="spellEnd"/>
      <w:r w:rsidR="00507147">
        <w:t>(</w:t>
      </w:r>
      <w:proofErr w:type="gramEnd"/>
      <w:r w:rsidR="00507147">
        <w:t>) - 3 Test Cases</w:t>
      </w:r>
      <w:bookmarkEnd w:id="22"/>
    </w:p>
    <w:p w14:paraId="6D250AC5" w14:textId="77777777" w:rsidR="00E06C3F" w:rsidRDefault="00507147">
      <w:pPr>
        <w:pStyle w:val="Heading3"/>
      </w:pPr>
      <w:bookmarkStart w:id="23" w:name="_Toc218259740"/>
      <w:r>
        <w:t>Test 12: Returns True when Ollama is accessible</w:t>
      </w:r>
      <w:bookmarkEnd w:id="23"/>
    </w:p>
    <w:p w14:paraId="411B2778" w14:textId="77777777" w:rsidR="00E06C3F" w:rsidRDefault="00507147">
      <w:r>
        <w:t>Description: Verifies successful connection to Ollama service</w:t>
      </w:r>
    </w:p>
    <w:p w14:paraId="49C602D5" w14:textId="77777777" w:rsidR="00E06C3F" w:rsidRDefault="00507147">
      <w:r>
        <w:t>Coverage: Connection validation - service availability</w:t>
      </w:r>
    </w:p>
    <w:p w14:paraId="4C676FDB" w14:textId="77777777" w:rsidR="00E06C3F" w:rsidRDefault="00507147">
      <w:r>
        <w:t>Effectiveness: High - Early detection of service issues</w:t>
      </w:r>
    </w:p>
    <w:p w14:paraId="373B1387" w14:textId="77777777" w:rsidR="00E06C3F" w:rsidRDefault="00AB4467">
      <w:r w:rsidRPr="00AB4467">
        <w:rPr>
          <w:noProof/>
        </w:rPr>
        <w:drawing>
          <wp:inline distT="0" distB="0" distL="0" distR="0" wp14:anchorId="08E0267D" wp14:editId="52255F9C">
            <wp:extent cx="5486400" cy="7759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775970"/>
                    </a:xfrm>
                    <a:prstGeom prst="rect">
                      <a:avLst/>
                    </a:prstGeom>
                  </pic:spPr>
                </pic:pic>
              </a:graphicData>
            </a:graphic>
          </wp:inline>
        </w:drawing>
      </w:r>
    </w:p>
    <w:p w14:paraId="7068FC41" w14:textId="77777777" w:rsidR="00AB4467" w:rsidRDefault="00AB4467"/>
    <w:p w14:paraId="06A23E21" w14:textId="77777777" w:rsidR="00E06C3F" w:rsidRDefault="00507147">
      <w:pPr>
        <w:pStyle w:val="Heading3"/>
      </w:pPr>
      <w:bookmarkStart w:id="24" w:name="_Toc218259741"/>
      <w:r>
        <w:t>Test 13: Returns False when Ollama returns None</w:t>
      </w:r>
      <w:bookmarkEnd w:id="24"/>
    </w:p>
    <w:p w14:paraId="19363CDA" w14:textId="77777777" w:rsidR="00E06C3F" w:rsidRDefault="00507147">
      <w:r>
        <w:t>Description: Handles case where Ollama service is not responding</w:t>
      </w:r>
    </w:p>
    <w:p w14:paraId="50C927E6" w14:textId="77777777" w:rsidR="00E06C3F" w:rsidRDefault="00507147">
      <w:r>
        <w:t>Coverage: Error detection - service state</w:t>
      </w:r>
    </w:p>
    <w:p w14:paraId="500C7EF1" w14:textId="77777777" w:rsidR="00E06C3F" w:rsidRDefault="00507147">
      <w:r>
        <w:t>Effectiveness: High - Prevents wasted API calls</w:t>
      </w:r>
    </w:p>
    <w:p w14:paraId="0A6EBBF8" w14:textId="77777777" w:rsidR="00E06C3F" w:rsidRDefault="00AB4467">
      <w:r w:rsidRPr="00AB4467">
        <w:rPr>
          <w:noProof/>
        </w:rPr>
        <w:drawing>
          <wp:inline distT="0" distB="0" distL="0" distR="0" wp14:anchorId="3DE25A1C" wp14:editId="391E44C2">
            <wp:extent cx="5486400" cy="8369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836930"/>
                    </a:xfrm>
                    <a:prstGeom prst="rect">
                      <a:avLst/>
                    </a:prstGeom>
                  </pic:spPr>
                </pic:pic>
              </a:graphicData>
            </a:graphic>
          </wp:inline>
        </w:drawing>
      </w:r>
    </w:p>
    <w:p w14:paraId="552DD975" w14:textId="77777777" w:rsidR="00AB4467" w:rsidRDefault="00AB4467"/>
    <w:p w14:paraId="5AFC3877" w14:textId="77777777" w:rsidR="00E06C3F" w:rsidRDefault="00507147">
      <w:pPr>
        <w:pStyle w:val="Heading3"/>
      </w:pPr>
      <w:bookmarkStart w:id="25" w:name="_Toc218259742"/>
      <w:r>
        <w:t>Test 14: Returns False when Ollama raises exception</w:t>
      </w:r>
      <w:bookmarkEnd w:id="25"/>
    </w:p>
    <w:p w14:paraId="190F1AB4" w14:textId="77777777" w:rsidR="00E06C3F" w:rsidRDefault="00507147">
      <w:r>
        <w:t>Description: Catches network errors and connection failures</w:t>
      </w:r>
    </w:p>
    <w:p w14:paraId="73802D53" w14:textId="77777777" w:rsidR="00E06C3F" w:rsidRDefault="00507147">
      <w:r>
        <w:t>Coverage: Exception handling - robustness</w:t>
      </w:r>
    </w:p>
    <w:p w14:paraId="1757C35D" w14:textId="77777777" w:rsidR="00E06C3F" w:rsidRDefault="00507147">
      <w:r>
        <w:t>Effectiveness: Critical - Prevents crashes on connection failures</w:t>
      </w:r>
    </w:p>
    <w:p w14:paraId="1CEE8427" w14:textId="77777777" w:rsidR="00E06C3F" w:rsidRDefault="00AB4467">
      <w:r w:rsidRPr="00AB4467">
        <w:rPr>
          <w:noProof/>
        </w:rPr>
        <w:lastRenderedPageBreak/>
        <w:drawing>
          <wp:inline distT="0" distB="0" distL="0" distR="0" wp14:anchorId="25B0C0A6" wp14:editId="2484030B">
            <wp:extent cx="5486400" cy="1043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043940"/>
                    </a:xfrm>
                    <a:prstGeom prst="rect">
                      <a:avLst/>
                    </a:prstGeom>
                  </pic:spPr>
                </pic:pic>
              </a:graphicData>
            </a:graphic>
          </wp:inline>
        </w:drawing>
      </w:r>
    </w:p>
    <w:p w14:paraId="05509CF2" w14:textId="77777777" w:rsidR="00AB4467" w:rsidRDefault="00AB4467"/>
    <w:p w14:paraId="00A19C0D" w14:textId="77777777" w:rsidR="00E06C3F" w:rsidRDefault="0046697F">
      <w:pPr>
        <w:pStyle w:val="Heading2"/>
      </w:pPr>
      <w:bookmarkStart w:id="26" w:name="_Toc218259743"/>
      <w:r>
        <w:t>5</w:t>
      </w:r>
      <w:r w:rsidR="006843F8">
        <w:t>.5</w:t>
      </w:r>
      <w:r w:rsidR="00507147">
        <w:t xml:space="preserve"> </w:t>
      </w:r>
      <w:proofErr w:type="spellStart"/>
      <w:r w:rsidR="00507147">
        <w:t>generate_script_with_</w:t>
      </w:r>
      <w:proofErr w:type="gramStart"/>
      <w:r w:rsidR="00507147">
        <w:t>ollama</w:t>
      </w:r>
      <w:proofErr w:type="spellEnd"/>
      <w:r w:rsidR="00507147">
        <w:t>(</w:t>
      </w:r>
      <w:proofErr w:type="gramEnd"/>
      <w:r w:rsidR="00507147">
        <w:t>) - 7 Test Cases</w:t>
      </w:r>
      <w:bookmarkEnd w:id="26"/>
    </w:p>
    <w:p w14:paraId="52EC51AC" w14:textId="77777777" w:rsidR="00E06C3F" w:rsidRDefault="00507147">
      <w:pPr>
        <w:pStyle w:val="Heading3"/>
      </w:pPr>
      <w:bookmarkStart w:id="27" w:name="_Toc218259744"/>
      <w:r>
        <w:t xml:space="preserve">Test 15: Returns (script, </w:t>
      </w:r>
      <w:proofErr w:type="spellStart"/>
      <w:r>
        <w:t>elapsed_time</w:t>
      </w:r>
      <w:proofErr w:type="spellEnd"/>
      <w:r>
        <w:t>) tuple on success</w:t>
      </w:r>
      <w:bookmarkEnd w:id="27"/>
    </w:p>
    <w:p w14:paraId="4F06211B" w14:textId="77777777" w:rsidR="00E06C3F" w:rsidRDefault="00507147">
      <w:r>
        <w:t>Description: Verifies correct return type and structure</w:t>
      </w:r>
    </w:p>
    <w:p w14:paraId="3930E426" w14:textId="77777777" w:rsidR="00E06C3F" w:rsidRDefault="00507147">
      <w:r>
        <w:t>Coverage: Output validation - return type</w:t>
      </w:r>
    </w:p>
    <w:p w14:paraId="23AD4964" w14:textId="77777777" w:rsidR="00E06C3F" w:rsidRDefault="00507147">
      <w:r>
        <w:t>Effectiveness: High - Ensures API contract is maintained</w:t>
      </w:r>
    </w:p>
    <w:p w14:paraId="49E55506" w14:textId="77777777" w:rsidR="00E06C3F" w:rsidRDefault="007472E2">
      <w:r w:rsidRPr="007472E2">
        <w:rPr>
          <w:noProof/>
        </w:rPr>
        <w:drawing>
          <wp:inline distT="0" distB="0" distL="0" distR="0" wp14:anchorId="79075FE9" wp14:editId="2FC220C2">
            <wp:extent cx="5486400" cy="1543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543685"/>
                    </a:xfrm>
                    <a:prstGeom prst="rect">
                      <a:avLst/>
                    </a:prstGeom>
                  </pic:spPr>
                </pic:pic>
              </a:graphicData>
            </a:graphic>
          </wp:inline>
        </w:drawing>
      </w:r>
    </w:p>
    <w:p w14:paraId="7DFB9CE5" w14:textId="77777777" w:rsidR="007472E2" w:rsidRDefault="007472E2"/>
    <w:p w14:paraId="38BEF59A" w14:textId="77777777" w:rsidR="00E06C3F" w:rsidRDefault="00507147">
      <w:pPr>
        <w:pStyle w:val="Heading3"/>
      </w:pPr>
      <w:bookmarkStart w:id="28" w:name="_Toc218259745"/>
      <w:r>
        <w:t xml:space="preserve">Test 16: Returns (None, </w:t>
      </w:r>
      <w:proofErr w:type="spellStart"/>
      <w:r>
        <w:t>elapsed_time</w:t>
      </w:r>
      <w:proofErr w:type="spellEnd"/>
      <w:r>
        <w:t>) on empty/short script</w:t>
      </w:r>
      <w:bookmarkEnd w:id="28"/>
    </w:p>
    <w:p w14:paraId="10E0EAE4" w14:textId="77777777" w:rsidR="00E06C3F" w:rsidRDefault="00507147">
      <w:r>
        <w:t>Description: Handles cases where LLM generates insufficient content</w:t>
      </w:r>
    </w:p>
    <w:p w14:paraId="1F9FED6B" w14:textId="77777777" w:rsidR="00E06C3F" w:rsidRDefault="00507147">
      <w:r>
        <w:t>Coverage: Quality validation - output length</w:t>
      </w:r>
    </w:p>
    <w:p w14:paraId="5563EB60" w14:textId="77777777" w:rsidR="00E06C3F" w:rsidRDefault="00507147">
      <w:r>
        <w:t>Effectiveness: High - Prevents processing of invalid scripts</w:t>
      </w:r>
    </w:p>
    <w:p w14:paraId="7549A2FB" w14:textId="77777777" w:rsidR="00E06C3F" w:rsidRDefault="007472E2">
      <w:r w:rsidRPr="007472E2">
        <w:rPr>
          <w:noProof/>
        </w:rPr>
        <w:drawing>
          <wp:inline distT="0" distB="0" distL="0" distR="0" wp14:anchorId="02C53DDE" wp14:editId="68E56FE0">
            <wp:extent cx="5486400" cy="111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111250"/>
                    </a:xfrm>
                    <a:prstGeom prst="rect">
                      <a:avLst/>
                    </a:prstGeom>
                  </pic:spPr>
                </pic:pic>
              </a:graphicData>
            </a:graphic>
          </wp:inline>
        </w:drawing>
      </w:r>
    </w:p>
    <w:p w14:paraId="24FE609C" w14:textId="77777777" w:rsidR="007472E2" w:rsidRDefault="007472E2"/>
    <w:p w14:paraId="4DCD0A07" w14:textId="77777777" w:rsidR="00E06C3F" w:rsidRDefault="00507147">
      <w:pPr>
        <w:pStyle w:val="Heading3"/>
      </w:pPr>
      <w:bookmarkStart w:id="29" w:name="_Toc218259746"/>
      <w:r>
        <w:t>Test 17: Returns (None, 0) on exception</w:t>
      </w:r>
      <w:bookmarkEnd w:id="29"/>
    </w:p>
    <w:p w14:paraId="4E0681B6" w14:textId="77777777" w:rsidR="00E06C3F" w:rsidRDefault="00507147">
      <w:r>
        <w:t>Description: Handles API errors and exceptions</w:t>
      </w:r>
    </w:p>
    <w:p w14:paraId="6AAB14C8" w14:textId="77777777" w:rsidR="00E06C3F" w:rsidRDefault="00507147">
      <w:r>
        <w:lastRenderedPageBreak/>
        <w:t>Coverage: Exception handling - error recovery</w:t>
      </w:r>
    </w:p>
    <w:p w14:paraId="40492B8D" w14:textId="77777777" w:rsidR="00E06C3F" w:rsidRDefault="00507147">
      <w:r>
        <w:t>Effectiveness: Critical - Prevents system crashes</w:t>
      </w:r>
    </w:p>
    <w:p w14:paraId="52189378" w14:textId="77777777" w:rsidR="00E06C3F" w:rsidRDefault="007472E2">
      <w:r w:rsidRPr="007472E2">
        <w:rPr>
          <w:noProof/>
        </w:rPr>
        <w:drawing>
          <wp:inline distT="0" distB="0" distL="0" distR="0" wp14:anchorId="0CF79361" wp14:editId="4981249C">
            <wp:extent cx="5486400" cy="11601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160145"/>
                    </a:xfrm>
                    <a:prstGeom prst="rect">
                      <a:avLst/>
                    </a:prstGeom>
                  </pic:spPr>
                </pic:pic>
              </a:graphicData>
            </a:graphic>
          </wp:inline>
        </w:drawing>
      </w:r>
    </w:p>
    <w:p w14:paraId="13DE34DE" w14:textId="77777777" w:rsidR="007472E2" w:rsidRDefault="007472E2"/>
    <w:p w14:paraId="4E9EED0F" w14:textId="77777777" w:rsidR="00E06C3F" w:rsidRDefault="00507147">
      <w:pPr>
        <w:pStyle w:val="Heading3"/>
      </w:pPr>
      <w:bookmarkStart w:id="30" w:name="_Toc218259747"/>
      <w:r>
        <w:t>Test 18: Measures time correctly</w:t>
      </w:r>
      <w:bookmarkEnd w:id="30"/>
    </w:p>
    <w:p w14:paraId="41F92C12" w14:textId="77777777" w:rsidR="00E06C3F" w:rsidRDefault="00507147">
      <w:r>
        <w:t>Description: Validates timing measurement accuracy</w:t>
      </w:r>
    </w:p>
    <w:p w14:paraId="0F1C7D4B" w14:textId="77777777" w:rsidR="00E06C3F" w:rsidRDefault="00507147">
      <w:r>
        <w:t>Coverage: Performance monitoring - metrics</w:t>
      </w:r>
    </w:p>
    <w:p w14:paraId="52FF560D" w14:textId="77777777" w:rsidR="00E06C3F" w:rsidRDefault="00507147">
      <w:r>
        <w:t>Effectiveness: Medium - Useful for performance analysis</w:t>
      </w:r>
    </w:p>
    <w:p w14:paraId="28950638" w14:textId="77777777" w:rsidR="00E06C3F" w:rsidRDefault="007472E2">
      <w:r w:rsidRPr="007472E2">
        <w:rPr>
          <w:noProof/>
        </w:rPr>
        <w:drawing>
          <wp:inline distT="0" distB="0" distL="0" distR="0" wp14:anchorId="712CA3AD" wp14:editId="108C4C41">
            <wp:extent cx="5486400" cy="16878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1687830"/>
                    </a:xfrm>
                    <a:prstGeom prst="rect">
                      <a:avLst/>
                    </a:prstGeom>
                  </pic:spPr>
                </pic:pic>
              </a:graphicData>
            </a:graphic>
          </wp:inline>
        </w:drawing>
      </w:r>
    </w:p>
    <w:p w14:paraId="781C4F7B" w14:textId="77777777" w:rsidR="007472E2" w:rsidRDefault="007472E2"/>
    <w:p w14:paraId="71222A46" w14:textId="77777777" w:rsidR="00E06C3F" w:rsidRDefault="00507147">
      <w:pPr>
        <w:pStyle w:val="Heading3"/>
      </w:pPr>
      <w:bookmarkStart w:id="31" w:name="_Toc218259748"/>
      <w:r>
        <w:t>Test 19: Handles Ollama API errors</w:t>
      </w:r>
      <w:bookmarkEnd w:id="31"/>
    </w:p>
    <w:p w14:paraId="46BCC4BA" w14:textId="77777777" w:rsidR="00E06C3F" w:rsidRDefault="00507147">
      <w:r>
        <w:t>Description: Catches and handles specific API errors</w:t>
      </w:r>
    </w:p>
    <w:p w14:paraId="52D3F2CE" w14:textId="77777777" w:rsidR="00E06C3F" w:rsidRDefault="00507147">
      <w:r>
        <w:t>Coverage: Error handling - API failures</w:t>
      </w:r>
    </w:p>
    <w:p w14:paraId="28169D82" w14:textId="77777777" w:rsidR="00E06C3F" w:rsidRDefault="00507147">
      <w:r>
        <w:t>Effectiveness: High - Robust error handling</w:t>
      </w:r>
    </w:p>
    <w:p w14:paraId="06A54172" w14:textId="77777777" w:rsidR="00E06C3F" w:rsidRDefault="00550F65">
      <w:r w:rsidRPr="00550F65">
        <w:rPr>
          <w:noProof/>
        </w:rPr>
        <w:drawing>
          <wp:inline distT="0" distB="0" distL="0" distR="0" wp14:anchorId="3FDD32A2" wp14:editId="2B246F36">
            <wp:extent cx="5486400" cy="1169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169035"/>
                    </a:xfrm>
                    <a:prstGeom prst="rect">
                      <a:avLst/>
                    </a:prstGeom>
                  </pic:spPr>
                </pic:pic>
              </a:graphicData>
            </a:graphic>
          </wp:inline>
        </w:drawing>
      </w:r>
    </w:p>
    <w:p w14:paraId="0CCC7541" w14:textId="77777777" w:rsidR="00550F65" w:rsidRDefault="00550F65"/>
    <w:p w14:paraId="1ABAF2FE" w14:textId="77777777" w:rsidR="00E06C3F" w:rsidRDefault="00507147">
      <w:pPr>
        <w:pStyle w:val="Heading3"/>
      </w:pPr>
      <w:bookmarkStart w:id="32" w:name="_Toc218259749"/>
      <w:r>
        <w:lastRenderedPageBreak/>
        <w:t>Test 20: Output contains emotional tags like [laughs]</w:t>
      </w:r>
      <w:bookmarkEnd w:id="32"/>
    </w:p>
    <w:p w14:paraId="1108AC7B" w14:textId="77777777" w:rsidR="00E06C3F" w:rsidRDefault="00507147">
      <w:r>
        <w:t>Description: Validates LLM output includes required emotional tags</w:t>
      </w:r>
    </w:p>
    <w:p w14:paraId="14CD92A0" w14:textId="77777777" w:rsidR="00E06C3F" w:rsidRDefault="00507147">
      <w:r>
        <w:t>Coverage: Output validation - content quality</w:t>
      </w:r>
    </w:p>
    <w:p w14:paraId="2D7EB07C" w14:textId="77777777" w:rsidR="00E06C3F" w:rsidRDefault="00507147">
      <w:r>
        <w:t>Effectiveness: High - Ensures script quality for audio generation</w:t>
      </w:r>
    </w:p>
    <w:p w14:paraId="70454CE7" w14:textId="77777777" w:rsidR="00E06C3F" w:rsidRDefault="00CA0899">
      <w:r w:rsidRPr="00CA0899">
        <w:rPr>
          <w:noProof/>
        </w:rPr>
        <w:drawing>
          <wp:inline distT="0" distB="0" distL="0" distR="0" wp14:anchorId="1FCA6196" wp14:editId="0A63AC06">
            <wp:extent cx="5486400" cy="1524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1524635"/>
                    </a:xfrm>
                    <a:prstGeom prst="rect">
                      <a:avLst/>
                    </a:prstGeom>
                  </pic:spPr>
                </pic:pic>
              </a:graphicData>
            </a:graphic>
          </wp:inline>
        </w:drawing>
      </w:r>
    </w:p>
    <w:p w14:paraId="2DA41B2D" w14:textId="77777777" w:rsidR="00CA0899" w:rsidRDefault="00CA0899"/>
    <w:p w14:paraId="0BB35E80" w14:textId="77777777" w:rsidR="00E06C3F" w:rsidRDefault="00507147">
      <w:pPr>
        <w:pStyle w:val="Heading3"/>
      </w:pPr>
      <w:bookmarkStart w:id="33" w:name="_Toc218259750"/>
      <w:r>
        <w:t>Test 21: Output contains Hinglish prompts (Hmmm, hmm, umm)</w:t>
      </w:r>
      <w:bookmarkEnd w:id="33"/>
    </w:p>
    <w:p w14:paraId="7B3CFD1C" w14:textId="77777777" w:rsidR="00E06C3F" w:rsidRDefault="00507147">
      <w:r>
        <w:t>Description: Validates LLM output includes natural conversation fillers</w:t>
      </w:r>
    </w:p>
    <w:p w14:paraId="6DC7063E" w14:textId="77777777" w:rsidR="00E06C3F" w:rsidRDefault="00507147">
      <w:r>
        <w:t>Coverage: Output validation - naturalness</w:t>
      </w:r>
    </w:p>
    <w:p w14:paraId="07476818" w14:textId="77777777" w:rsidR="00E06C3F" w:rsidRDefault="00507147">
      <w:r>
        <w:t>Effectiveness: High - Ensures natural-sounding conversations</w:t>
      </w:r>
    </w:p>
    <w:p w14:paraId="59712607" w14:textId="77777777" w:rsidR="00E06C3F" w:rsidRDefault="0053087F">
      <w:r w:rsidRPr="0053087F">
        <w:rPr>
          <w:noProof/>
        </w:rPr>
        <w:drawing>
          <wp:inline distT="0" distB="0" distL="0" distR="0" wp14:anchorId="483DCEA8" wp14:editId="5EF8EA24">
            <wp:extent cx="5486400" cy="16421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1642110"/>
                    </a:xfrm>
                    <a:prstGeom prst="rect">
                      <a:avLst/>
                    </a:prstGeom>
                  </pic:spPr>
                </pic:pic>
              </a:graphicData>
            </a:graphic>
          </wp:inline>
        </w:drawing>
      </w:r>
    </w:p>
    <w:p w14:paraId="64CCB50E" w14:textId="77777777" w:rsidR="0053087F" w:rsidRDefault="0053087F"/>
    <w:p w14:paraId="1C4AC41D" w14:textId="77777777" w:rsidR="00E06C3F" w:rsidRDefault="0046697F">
      <w:pPr>
        <w:pStyle w:val="Heading2"/>
      </w:pPr>
      <w:bookmarkStart w:id="34" w:name="_Toc218259751"/>
      <w:r>
        <w:t>5</w:t>
      </w:r>
      <w:r w:rsidR="007D391A">
        <w:t>.6</w:t>
      </w:r>
      <w:r w:rsidR="00507147">
        <w:t xml:space="preserve"> </w:t>
      </w:r>
      <w:proofErr w:type="spellStart"/>
      <w:r w:rsidR="00507147">
        <w:t>parse_</w:t>
      </w:r>
      <w:proofErr w:type="gramStart"/>
      <w:r w:rsidR="00507147">
        <w:t>script</w:t>
      </w:r>
      <w:proofErr w:type="spellEnd"/>
      <w:r w:rsidR="00507147">
        <w:t>(</w:t>
      </w:r>
      <w:proofErr w:type="gramEnd"/>
      <w:r w:rsidR="00507147">
        <w:t>) - 10 Test Cases (Most Critical)</w:t>
      </w:r>
      <w:bookmarkEnd w:id="34"/>
    </w:p>
    <w:p w14:paraId="7B5240D5" w14:textId="77777777" w:rsidR="00E06C3F" w:rsidRDefault="00507147">
      <w:pPr>
        <w:pStyle w:val="Heading3"/>
      </w:pPr>
      <w:bookmarkStart w:id="35" w:name="_Toc218259752"/>
      <w:r>
        <w:t>Test 22: Parses double newline separated dialogues</w:t>
      </w:r>
      <w:bookmarkEnd w:id="35"/>
    </w:p>
    <w:p w14:paraId="1D8E2357" w14:textId="77777777" w:rsidR="00E06C3F" w:rsidRDefault="00507147">
      <w:r>
        <w:t>Description: Handles scripts with \n\n separators</w:t>
      </w:r>
    </w:p>
    <w:p w14:paraId="70EE9319" w14:textId="77777777" w:rsidR="00E06C3F" w:rsidRDefault="00507147">
      <w:r>
        <w:t>Coverage: Format parsing - primary format</w:t>
      </w:r>
    </w:p>
    <w:p w14:paraId="0B8E25C3" w14:textId="77777777" w:rsidR="00E06C3F" w:rsidRDefault="00507147">
      <w:r>
        <w:t>Effectiveness: Critical - Core functionality</w:t>
      </w:r>
    </w:p>
    <w:p w14:paraId="674B7118" w14:textId="77777777" w:rsidR="00E06C3F" w:rsidRDefault="0053087F">
      <w:r w:rsidRPr="0053087F">
        <w:rPr>
          <w:noProof/>
        </w:rPr>
        <w:lastRenderedPageBreak/>
        <w:drawing>
          <wp:inline distT="0" distB="0" distL="0" distR="0" wp14:anchorId="106EA948" wp14:editId="077740C8">
            <wp:extent cx="5486400" cy="11671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167130"/>
                    </a:xfrm>
                    <a:prstGeom prst="rect">
                      <a:avLst/>
                    </a:prstGeom>
                  </pic:spPr>
                </pic:pic>
              </a:graphicData>
            </a:graphic>
          </wp:inline>
        </w:drawing>
      </w:r>
    </w:p>
    <w:p w14:paraId="543E9BF4" w14:textId="77777777" w:rsidR="0053087F" w:rsidRDefault="0053087F"/>
    <w:p w14:paraId="00F1D19C" w14:textId="77777777" w:rsidR="00E06C3F" w:rsidRDefault="00507147">
      <w:pPr>
        <w:pStyle w:val="Heading3"/>
      </w:pPr>
      <w:bookmarkStart w:id="36" w:name="_Toc218259753"/>
      <w:r>
        <w:t>Test 23: Parses single newline separated dialogues</w:t>
      </w:r>
      <w:bookmarkEnd w:id="36"/>
    </w:p>
    <w:p w14:paraId="58030BB6" w14:textId="77777777" w:rsidR="00E06C3F" w:rsidRDefault="00507147">
      <w:r>
        <w:t>Description: Handles scripts with \n separators</w:t>
      </w:r>
    </w:p>
    <w:p w14:paraId="07E52E3F" w14:textId="77777777" w:rsidR="00E06C3F" w:rsidRDefault="00507147">
      <w:r>
        <w:t>Coverage: Format parsing - alternative format</w:t>
      </w:r>
    </w:p>
    <w:p w14:paraId="7E2BDFC1" w14:textId="77777777" w:rsidR="00E06C3F" w:rsidRDefault="00507147">
      <w:r>
        <w:t>Effectiveness: High - Format flexibility</w:t>
      </w:r>
    </w:p>
    <w:p w14:paraId="7433EA25" w14:textId="77777777" w:rsidR="00E06C3F" w:rsidRDefault="00FC756B">
      <w:r w:rsidRPr="00FC756B">
        <w:rPr>
          <w:noProof/>
        </w:rPr>
        <w:drawing>
          <wp:inline distT="0" distB="0" distL="0" distR="0" wp14:anchorId="2454E10D" wp14:editId="22B1C0B7">
            <wp:extent cx="5486400" cy="12261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226185"/>
                    </a:xfrm>
                    <a:prstGeom prst="rect">
                      <a:avLst/>
                    </a:prstGeom>
                  </pic:spPr>
                </pic:pic>
              </a:graphicData>
            </a:graphic>
          </wp:inline>
        </w:drawing>
      </w:r>
    </w:p>
    <w:p w14:paraId="06AA712D" w14:textId="77777777" w:rsidR="00FC756B" w:rsidRDefault="00FC756B"/>
    <w:p w14:paraId="53C475D5" w14:textId="77777777" w:rsidR="00E06C3F" w:rsidRDefault="00507147">
      <w:pPr>
        <w:pStyle w:val="Heading3"/>
      </w:pPr>
      <w:bookmarkStart w:id="37" w:name="_Toc218259754"/>
      <w:r>
        <w:t>Test 24: Handles empty/None script</w:t>
      </w:r>
      <w:bookmarkEnd w:id="37"/>
    </w:p>
    <w:p w14:paraId="32E945D8" w14:textId="77777777" w:rsidR="00E06C3F" w:rsidRDefault="00507147">
      <w:r>
        <w:t>Description: Validates empty input handling</w:t>
      </w:r>
    </w:p>
    <w:p w14:paraId="3A2944AA" w14:textId="77777777" w:rsidR="00E06C3F" w:rsidRDefault="00507147">
      <w:r>
        <w:t>Coverage: Input validation - edge case</w:t>
      </w:r>
    </w:p>
    <w:p w14:paraId="5C3BF563" w14:textId="77777777" w:rsidR="00E06C3F" w:rsidRDefault="00507147">
      <w:r>
        <w:t>Effectiveness: High - Prevents errors</w:t>
      </w:r>
    </w:p>
    <w:p w14:paraId="0341C9AF" w14:textId="77777777" w:rsidR="00E06C3F" w:rsidRDefault="00FC756B">
      <w:r w:rsidRPr="00FC756B">
        <w:rPr>
          <w:noProof/>
        </w:rPr>
        <w:drawing>
          <wp:inline distT="0" distB="0" distL="0" distR="0" wp14:anchorId="7578E3D8" wp14:editId="29906BE9">
            <wp:extent cx="5486400" cy="9677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967740"/>
                    </a:xfrm>
                    <a:prstGeom prst="rect">
                      <a:avLst/>
                    </a:prstGeom>
                  </pic:spPr>
                </pic:pic>
              </a:graphicData>
            </a:graphic>
          </wp:inline>
        </w:drawing>
      </w:r>
    </w:p>
    <w:p w14:paraId="0DE2F593" w14:textId="77777777" w:rsidR="00FC756B" w:rsidRDefault="00FC756B"/>
    <w:p w14:paraId="56F3C851" w14:textId="77777777" w:rsidR="00E06C3F" w:rsidRDefault="00507147">
      <w:pPr>
        <w:pStyle w:val="Heading3"/>
      </w:pPr>
      <w:bookmarkStart w:id="38" w:name="_Toc218259755"/>
      <w:r>
        <w:t>Test 25: Identifies male and female hosts correctly</w:t>
      </w:r>
      <w:bookmarkEnd w:id="38"/>
    </w:p>
    <w:p w14:paraId="6158B9F1" w14:textId="77777777" w:rsidR="00E06C3F" w:rsidRDefault="00507147">
      <w:r>
        <w:t>Description: Correctly assigns host1/host2 based on names</w:t>
      </w:r>
    </w:p>
    <w:p w14:paraId="23E24FAF" w14:textId="77777777" w:rsidR="00E06C3F" w:rsidRDefault="00507147">
      <w:r>
        <w:t>Coverage: Logic validation - speaker identification</w:t>
      </w:r>
    </w:p>
    <w:p w14:paraId="3C17AD17" w14:textId="77777777" w:rsidR="00E06C3F" w:rsidRDefault="00507147">
      <w:r>
        <w:t>Effectiveness: Critical - Correct voice assignment</w:t>
      </w:r>
    </w:p>
    <w:p w14:paraId="73580DE4" w14:textId="77777777" w:rsidR="00882393" w:rsidRDefault="00882393">
      <w:r w:rsidRPr="00882393">
        <w:rPr>
          <w:noProof/>
        </w:rPr>
        <w:lastRenderedPageBreak/>
        <w:drawing>
          <wp:inline distT="0" distB="0" distL="0" distR="0" wp14:anchorId="2ADE0E7D" wp14:editId="7CD5139D">
            <wp:extent cx="5486400" cy="10687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1068705"/>
                    </a:xfrm>
                    <a:prstGeom prst="rect">
                      <a:avLst/>
                    </a:prstGeom>
                  </pic:spPr>
                </pic:pic>
              </a:graphicData>
            </a:graphic>
          </wp:inline>
        </w:drawing>
      </w:r>
    </w:p>
    <w:p w14:paraId="1419C90F" w14:textId="77777777" w:rsidR="00E06C3F" w:rsidRDefault="00E06C3F"/>
    <w:p w14:paraId="3C430736" w14:textId="77777777" w:rsidR="00E06C3F" w:rsidRDefault="00507147">
      <w:pPr>
        <w:pStyle w:val="Heading3"/>
      </w:pPr>
      <w:bookmarkStart w:id="39" w:name="_Toc218259756"/>
      <w:r>
        <w:t>Test 26: Handles custom host names and markdown</w:t>
      </w:r>
      <w:bookmarkEnd w:id="39"/>
    </w:p>
    <w:p w14:paraId="72787662" w14:textId="77777777" w:rsidR="00E06C3F" w:rsidRDefault="00507147">
      <w:r>
        <w:t>Description: Removes markdown and handles custom names</w:t>
      </w:r>
    </w:p>
    <w:p w14:paraId="126290A7" w14:textId="77777777" w:rsidR="00E06C3F" w:rsidRDefault="00507147">
      <w:r>
        <w:t>Coverage: Format handling - robustness</w:t>
      </w:r>
    </w:p>
    <w:p w14:paraId="6A5424AB" w14:textId="77777777" w:rsidR="00E06C3F" w:rsidRDefault="00507147">
      <w:r>
        <w:t>Effectiveness: High - Format flexibility</w:t>
      </w:r>
    </w:p>
    <w:p w14:paraId="390F9155" w14:textId="77777777" w:rsidR="00E06C3F" w:rsidRDefault="00B8028A">
      <w:r w:rsidRPr="00B8028A">
        <w:rPr>
          <w:noProof/>
        </w:rPr>
        <w:drawing>
          <wp:inline distT="0" distB="0" distL="0" distR="0" wp14:anchorId="6CC5B7E4" wp14:editId="0EFB09EF">
            <wp:extent cx="5486400" cy="11614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161415"/>
                    </a:xfrm>
                    <a:prstGeom prst="rect">
                      <a:avLst/>
                    </a:prstGeom>
                  </pic:spPr>
                </pic:pic>
              </a:graphicData>
            </a:graphic>
          </wp:inline>
        </w:drawing>
      </w:r>
    </w:p>
    <w:p w14:paraId="25474239" w14:textId="77777777" w:rsidR="00B8028A" w:rsidRDefault="00B8028A"/>
    <w:p w14:paraId="39C43E1A" w14:textId="77777777" w:rsidR="00E06C3F" w:rsidRDefault="00507147">
      <w:pPr>
        <w:pStyle w:val="Heading3"/>
      </w:pPr>
      <w:bookmarkStart w:id="40" w:name="_Toc218259757"/>
      <w:r>
        <w:t>Test 27: Handles multi-line dialogue text</w:t>
      </w:r>
      <w:bookmarkEnd w:id="40"/>
    </w:p>
    <w:p w14:paraId="388F4A88" w14:textId="77777777" w:rsidR="00E06C3F" w:rsidRDefault="00507147">
      <w:r>
        <w:t>Description: Preserves multi-line dialogue content</w:t>
      </w:r>
    </w:p>
    <w:p w14:paraId="6C2B0A23" w14:textId="77777777" w:rsidR="00E06C3F" w:rsidRDefault="00507147">
      <w:r>
        <w:t>Coverage: Content preservation - data integrity</w:t>
      </w:r>
    </w:p>
    <w:p w14:paraId="4A30CC89" w14:textId="77777777" w:rsidR="00E06C3F" w:rsidRDefault="00507147">
      <w:r>
        <w:t>Effectiveness: High - Maintains script quality</w:t>
      </w:r>
    </w:p>
    <w:p w14:paraId="4D238C4B" w14:textId="77777777" w:rsidR="00E06C3F" w:rsidRDefault="00B8028A">
      <w:r w:rsidRPr="00B8028A">
        <w:rPr>
          <w:noProof/>
        </w:rPr>
        <w:drawing>
          <wp:inline distT="0" distB="0" distL="0" distR="0" wp14:anchorId="6DE05A95" wp14:editId="334602B6">
            <wp:extent cx="5486400" cy="10833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083310"/>
                    </a:xfrm>
                    <a:prstGeom prst="rect">
                      <a:avLst/>
                    </a:prstGeom>
                  </pic:spPr>
                </pic:pic>
              </a:graphicData>
            </a:graphic>
          </wp:inline>
        </w:drawing>
      </w:r>
    </w:p>
    <w:p w14:paraId="67CA01FE" w14:textId="77777777" w:rsidR="00B8028A" w:rsidRDefault="00B8028A"/>
    <w:p w14:paraId="4BBB6AEE" w14:textId="77777777" w:rsidR="00E06C3F" w:rsidRDefault="00507147">
      <w:pPr>
        <w:pStyle w:val="Heading3"/>
      </w:pPr>
      <w:bookmarkStart w:id="41" w:name="_Toc218259758"/>
      <w:r>
        <w:t>Test 28: Handles scripts with intro/outro text</w:t>
      </w:r>
      <w:bookmarkEnd w:id="41"/>
    </w:p>
    <w:p w14:paraId="7001F763" w14:textId="77777777" w:rsidR="00E06C3F" w:rsidRDefault="00507147">
      <w:r>
        <w:t>Description: Skips non-dialogue content</w:t>
      </w:r>
    </w:p>
    <w:p w14:paraId="167C8362" w14:textId="77777777" w:rsidR="00E06C3F" w:rsidRDefault="00507147">
      <w:r>
        <w:t>Coverage: Content filtering - noise removal</w:t>
      </w:r>
    </w:p>
    <w:p w14:paraId="41C9082A" w14:textId="77777777" w:rsidR="00E06C3F" w:rsidRDefault="00507147">
      <w:r>
        <w:t>Effectiveness: High - Handles real-world LLM output</w:t>
      </w:r>
    </w:p>
    <w:p w14:paraId="584B0A9F" w14:textId="77777777" w:rsidR="00E06C3F" w:rsidRDefault="00E25A71">
      <w:r w:rsidRPr="00E25A71">
        <w:rPr>
          <w:noProof/>
        </w:rPr>
        <w:lastRenderedPageBreak/>
        <w:drawing>
          <wp:inline distT="0" distB="0" distL="0" distR="0" wp14:anchorId="27AC8390" wp14:editId="4569B0FE">
            <wp:extent cx="5486400" cy="10966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096645"/>
                    </a:xfrm>
                    <a:prstGeom prst="rect">
                      <a:avLst/>
                    </a:prstGeom>
                  </pic:spPr>
                </pic:pic>
              </a:graphicData>
            </a:graphic>
          </wp:inline>
        </w:drawing>
      </w:r>
    </w:p>
    <w:p w14:paraId="51E36E05" w14:textId="77777777" w:rsidR="00E25A71" w:rsidRDefault="00E25A71"/>
    <w:p w14:paraId="1D00A41D" w14:textId="77777777" w:rsidR="00E06C3F" w:rsidRDefault="00507147">
      <w:pPr>
        <w:pStyle w:val="Heading3"/>
      </w:pPr>
      <w:bookmarkStart w:id="42" w:name="_Toc218259759"/>
      <w:r>
        <w:t>Test 29: Handles missing colons and empty text</w:t>
      </w:r>
      <w:bookmarkEnd w:id="42"/>
    </w:p>
    <w:p w14:paraId="3CA4AE66" w14:textId="77777777" w:rsidR="00E06C3F" w:rsidRDefault="00507147">
      <w:r>
        <w:t>Description: Skips malformed segments</w:t>
      </w:r>
    </w:p>
    <w:p w14:paraId="14C34BEF" w14:textId="77777777" w:rsidR="00E06C3F" w:rsidRDefault="00507147">
      <w:r>
        <w:t>Coverage: Error handling - malformed input</w:t>
      </w:r>
    </w:p>
    <w:p w14:paraId="2344D13D" w14:textId="77777777" w:rsidR="00E06C3F" w:rsidRDefault="00507147">
      <w:r>
        <w:t>Effectiveness: High - Robustness</w:t>
      </w:r>
    </w:p>
    <w:p w14:paraId="221BDA98" w14:textId="77777777" w:rsidR="00E06C3F" w:rsidRDefault="00E25A71">
      <w:r w:rsidRPr="00E25A71">
        <w:rPr>
          <w:noProof/>
        </w:rPr>
        <w:drawing>
          <wp:inline distT="0" distB="0" distL="0" distR="0" wp14:anchorId="308B854D" wp14:editId="59FFACEA">
            <wp:extent cx="5486400" cy="11360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1136015"/>
                    </a:xfrm>
                    <a:prstGeom prst="rect">
                      <a:avLst/>
                    </a:prstGeom>
                  </pic:spPr>
                </pic:pic>
              </a:graphicData>
            </a:graphic>
          </wp:inline>
        </w:drawing>
      </w:r>
    </w:p>
    <w:p w14:paraId="219DACFF" w14:textId="77777777" w:rsidR="00E25A71" w:rsidRDefault="00E25A71"/>
    <w:p w14:paraId="390279D2" w14:textId="77777777" w:rsidR="00E06C3F" w:rsidRDefault="00507147">
      <w:pPr>
        <w:pStyle w:val="Heading3"/>
      </w:pPr>
      <w:bookmarkStart w:id="43" w:name="_Toc218259760"/>
      <w:r>
        <w:t>Test 30: Assigns unknown speakers correctly</w:t>
      </w:r>
      <w:bookmarkEnd w:id="43"/>
    </w:p>
    <w:p w14:paraId="2F083632" w14:textId="77777777" w:rsidR="00E06C3F" w:rsidRDefault="00507147">
      <w:r>
        <w:t>Description: Handles speakers not matching expected names</w:t>
      </w:r>
    </w:p>
    <w:p w14:paraId="6913EBE3" w14:textId="77777777" w:rsidR="00E06C3F" w:rsidRDefault="00507147">
      <w:r>
        <w:t>Coverage: Logic validation - fallback behavior</w:t>
      </w:r>
    </w:p>
    <w:p w14:paraId="3C4D477F" w14:textId="77777777" w:rsidR="00E06C3F" w:rsidRDefault="00507147">
      <w:r>
        <w:t>Effectiveness: High - Handles edge cases</w:t>
      </w:r>
    </w:p>
    <w:p w14:paraId="7BBC996B" w14:textId="77777777" w:rsidR="00E06C3F" w:rsidRDefault="00E25A71">
      <w:r w:rsidRPr="00E25A71">
        <w:rPr>
          <w:noProof/>
        </w:rPr>
        <w:drawing>
          <wp:inline distT="0" distB="0" distL="0" distR="0" wp14:anchorId="242BD13C" wp14:editId="7075C227">
            <wp:extent cx="5486400" cy="11544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154430"/>
                    </a:xfrm>
                    <a:prstGeom prst="rect">
                      <a:avLst/>
                    </a:prstGeom>
                  </pic:spPr>
                </pic:pic>
              </a:graphicData>
            </a:graphic>
          </wp:inline>
        </w:drawing>
      </w:r>
    </w:p>
    <w:p w14:paraId="0D568640" w14:textId="77777777" w:rsidR="00E25A71" w:rsidRDefault="00E25A71"/>
    <w:p w14:paraId="4B68F9C6" w14:textId="77777777" w:rsidR="00E06C3F" w:rsidRDefault="00507147">
      <w:pPr>
        <w:pStyle w:val="Heading3"/>
      </w:pPr>
      <w:bookmarkStart w:id="44" w:name="_Toc218259761"/>
      <w:r>
        <w:t>Test 31: Chooses best splitting strategy automatically</w:t>
      </w:r>
      <w:bookmarkEnd w:id="44"/>
    </w:p>
    <w:p w14:paraId="1543076F" w14:textId="77777777" w:rsidR="00E06C3F" w:rsidRDefault="00507147">
      <w:r>
        <w:t>Description: Selects optimal parsing method based on script format</w:t>
      </w:r>
    </w:p>
    <w:p w14:paraId="4780F362" w14:textId="77777777" w:rsidR="00E06C3F" w:rsidRDefault="00507147">
      <w:r>
        <w:t>Coverage: Algorithm validation - intelligent parsing</w:t>
      </w:r>
    </w:p>
    <w:p w14:paraId="3905CA13" w14:textId="77777777" w:rsidR="00E06C3F" w:rsidRDefault="00507147">
      <w:r>
        <w:t>Effectiveness: High - Adaptive behavior</w:t>
      </w:r>
    </w:p>
    <w:p w14:paraId="2E25FBB7" w14:textId="77777777" w:rsidR="00E06C3F" w:rsidRDefault="00A537B2">
      <w:r w:rsidRPr="00A537B2">
        <w:rPr>
          <w:noProof/>
        </w:rPr>
        <w:lastRenderedPageBreak/>
        <w:drawing>
          <wp:inline distT="0" distB="0" distL="0" distR="0" wp14:anchorId="71532286" wp14:editId="3A44F1AD">
            <wp:extent cx="5486400" cy="15214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1521460"/>
                    </a:xfrm>
                    <a:prstGeom prst="rect">
                      <a:avLst/>
                    </a:prstGeom>
                  </pic:spPr>
                </pic:pic>
              </a:graphicData>
            </a:graphic>
          </wp:inline>
        </w:drawing>
      </w:r>
    </w:p>
    <w:p w14:paraId="023679E5" w14:textId="77777777" w:rsidR="00A537B2" w:rsidRDefault="00A537B2"/>
    <w:p w14:paraId="7EEEF492" w14:textId="77777777" w:rsidR="00E06C3F" w:rsidRDefault="0046697F">
      <w:pPr>
        <w:pStyle w:val="Heading2"/>
      </w:pPr>
      <w:bookmarkStart w:id="45" w:name="_Toc218259762"/>
      <w:r>
        <w:t>5</w:t>
      </w:r>
      <w:r w:rsidR="008746F1">
        <w:t>.7</w:t>
      </w:r>
      <w:r w:rsidR="00507147">
        <w:t xml:space="preserve"> </w:t>
      </w:r>
      <w:proofErr w:type="spellStart"/>
      <w:r w:rsidR="00507147">
        <w:t>generate_</w:t>
      </w:r>
      <w:proofErr w:type="gramStart"/>
      <w:r w:rsidR="00507147">
        <w:t>segment</w:t>
      </w:r>
      <w:proofErr w:type="spellEnd"/>
      <w:r w:rsidR="00507147">
        <w:t>(</w:t>
      </w:r>
      <w:proofErr w:type="gramEnd"/>
      <w:r w:rsidR="00507147">
        <w:t>) - 4 Test Cases</w:t>
      </w:r>
      <w:bookmarkEnd w:id="45"/>
    </w:p>
    <w:p w14:paraId="30296F97" w14:textId="77777777" w:rsidR="00E06C3F" w:rsidRDefault="00507147">
      <w:pPr>
        <w:pStyle w:val="Heading3"/>
      </w:pPr>
      <w:bookmarkStart w:id="46" w:name="_Toc218259763"/>
      <w:r>
        <w:t>Test 32: Returns audio bytes on success (200 status)</w:t>
      </w:r>
      <w:bookmarkEnd w:id="46"/>
    </w:p>
    <w:p w14:paraId="40AAC9A6" w14:textId="77777777" w:rsidR="00E06C3F" w:rsidRDefault="00507147">
      <w:r>
        <w:t>Description: Verifies successful audio generation</w:t>
      </w:r>
    </w:p>
    <w:p w14:paraId="7306BE51" w14:textId="77777777" w:rsidR="00E06C3F" w:rsidRDefault="00507147">
      <w:r>
        <w:t>Coverage: Happy path - normal operation</w:t>
      </w:r>
    </w:p>
    <w:p w14:paraId="64C02189" w14:textId="77777777" w:rsidR="00E06C3F" w:rsidRDefault="00507147">
      <w:r>
        <w:t>Effectiveness: High - Core functionality</w:t>
      </w:r>
    </w:p>
    <w:p w14:paraId="39D36534" w14:textId="77777777" w:rsidR="00E06C3F" w:rsidRDefault="00A537B2">
      <w:r w:rsidRPr="00A537B2">
        <w:rPr>
          <w:noProof/>
        </w:rPr>
        <w:drawing>
          <wp:inline distT="0" distB="0" distL="0" distR="0" wp14:anchorId="492FD8A2" wp14:editId="699BB30A">
            <wp:extent cx="5486400" cy="7956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795655"/>
                    </a:xfrm>
                    <a:prstGeom prst="rect">
                      <a:avLst/>
                    </a:prstGeom>
                  </pic:spPr>
                </pic:pic>
              </a:graphicData>
            </a:graphic>
          </wp:inline>
        </w:drawing>
      </w:r>
    </w:p>
    <w:p w14:paraId="7DDE4CF6" w14:textId="77777777" w:rsidR="00A537B2" w:rsidRDefault="00A537B2"/>
    <w:p w14:paraId="543B67BC" w14:textId="77777777" w:rsidR="00E06C3F" w:rsidRDefault="00507147">
      <w:pPr>
        <w:pStyle w:val="Heading3"/>
      </w:pPr>
      <w:bookmarkStart w:id="47" w:name="_Toc218259764"/>
      <w:r>
        <w:t>Test 33: Returns None on API error (non-200 status)</w:t>
      </w:r>
      <w:bookmarkEnd w:id="47"/>
    </w:p>
    <w:p w14:paraId="06078692" w14:textId="77777777" w:rsidR="00E06C3F" w:rsidRDefault="00507147">
      <w:r>
        <w:t>Description: Handles API errors gracefully</w:t>
      </w:r>
    </w:p>
    <w:p w14:paraId="69C23866" w14:textId="77777777" w:rsidR="00E06C3F" w:rsidRDefault="00507147">
      <w:r>
        <w:t>Coverage: Error handling - API failures</w:t>
      </w:r>
    </w:p>
    <w:p w14:paraId="5AFA8515" w14:textId="77777777" w:rsidR="00E06C3F" w:rsidRDefault="00507147">
      <w:r>
        <w:t>Effectiveness: High - Prevents crashes</w:t>
      </w:r>
    </w:p>
    <w:p w14:paraId="57D06346" w14:textId="77777777" w:rsidR="00E06C3F" w:rsidRDefault="00A537B2">
      <w:r w:rsidRPr="00A537B2">
        <w:rPr>
          <w:noProof/>
        </w:rPr>
        <w:drawing>
          <wp:inline distT="0" distB="0" distL="0" distR="0" wp14:anchorId="4E3716C2" wp14:editId="05713D57">
            <wp:extent cx="5486400" cy="9798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979805"/>
                    </a:xfrm>
                    <a:prstGeom prst="rect">
                      <a:avLst/>
                    </a:prstGeom>
                  </pic:spPr>
                </pic:pic>
              </a:graphicData>
            </a:graphic>
          </wp:inline>
        </w:drawing>
      </w:r>
    </w:p>
    <w:p w14:paraId="707D5CCD" w14:textId="77777777" w:rsidR="00A537B2" w:rsidRDefault="00A537B2"/>
    <w:p w14:paraId="145E25A7" w14:textId="77777777" w:rsidR="00E06C3F" w:rsidRDefault="00507147">
      <w:pPr>
        <w:pStyle w:val="Heading3"/>
      </w:pPr>
      <w:bookmarkStart w:id="48" w:name="_Toc218259765"/>
      <w:r>
        <w:t>Test 34: Returns None on network exception</w:t>
      </w:r>
      <w:bookmarkEnd w:id="48"/>
    </w:p>
    <w:p w14:paraId="7AD730D6" w14:textId="77777777" w:rsidR="00E06C3F" w:rsidRDefault="00507147">
      <w:r>
        <w:t>Description: Catches network errors</w:t>
      </w:r>
    </w:p>
    <w:p w14:paraId="2C797249" w14:textId="77777777" w:rsidR="00E06C3F" w:rsidRDefault="00507147">
      <w:r>
        <w:t>Coverage: Exception handling - network issues</w:t>
      </w:r>
    </w:p>
    <w:p w14:paraId="4A222DC4" w14:textId="77777777" w:rsidR="00E06C3F" w:rsidRDefault="00507147">
      <w:r>
        <w:lastRenderedPageBreak/>
        <w:t>Effectiveness: High - Robustness</w:t>
      </w:r>
    </w:p>
    <w:p w14:paraId="1C428A7A" w14:textId="77777777" w:rsidR="00E06C3F" w:rsidRDefault="00A537B2">
      <w:r w:rsidRPr="00A537B2">
        <w:rPr>
          <w:noProof/>
        </w:rPr>
        <w:drawing>
          <wp:inline distT="0" distB="0" distL="0" distR="0" wp14:anchorId="7D500B4C" wp14:editId="300061A3">
            <wp:extent cx="5486400" cy="7721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772160"/>
                    </a:xfrm>
                    <a:prstGeom prst="rect">
                      <a:avLst/>
                    </a:prstGeom>
                  </pic:spPr>
                </pic:pic>
              </a:graphicData>
            </a:graphic>
          </wp:inline>
        </w:drawing>
      </w:r>
    </w:p>
    <w:p w14:paraId="3FC72EBB" w14:textId="77777777" w:rsidR="00A537B2" w:rsidRDefault="00A537B2"/>
    <w:p w14:paraId="57588F8D" w14:textId="77777777" w:rsidR="00E06C3F" w:rsidRDefault="00507147">
      <w:pPr>
        <w:pStyle w:val="Heading3"/>
      </w:pPr>
      <w:bookmarkStart w:id="49" w:name="_Toc218259766"/>
      <w:r>
        <w:t>Test 35: Detects emotion tags and sets correct voice settings</w:t>
      </w:r>
      <w:bookmarkEnd w:id="49"/>
    </w:p>
    <w:p w14:paraId="7B880955" w14:textId="77777777" w:rsidR="00E06C3F" w:rsidRDefault="00507147">
      <w:r>
        <w:t>Description: Validates emotion detection and voice configuration</w:t>
      </w:r>
    </w:p>
    <w:p w14:paraId="2CDAFE69" w14:textId="77777777" w:rsidR="00E06C3F" w:rsidRDefault="00507147">
      <w:r>
        <w:t>Coverage: Feature validation - emotion support</w:t>
      </w:r>
    </w:p>
    <w:p w14:paraId="685ED7C9" w14:textId="77777777" w:rsidR="00E06C3F" w:rsidRDefault="00507147">
      <w:r>
        <w:t>Effectiveness: High - Ensures quality audio output</w:t>
      </w:r>
    </w:p>
    <w:p w14:paraId="19892B77" w14:textId="77777777" w:rsidR="00E06C3F" w:rsidRDefault="00AE53DB">
      <w:r w:rsidRPr="00AE53DB">
        <w:rPr>
          <w:noProof/>
        </w:rPr>
        <w:drawing>
          <wp:inline distT="0" distB="0" distL="0" distR="0" wp14:anchorId="4AF84489" wp14:editId="6400487E">
            <wp:extent cx="5486400" cy="70167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701675"/>
                    </a:xfrm>
                    <a:prstGeom prst="rect">
                      <a:avLst/>
                    </a:prstGeom>
                  </pic:spPr>
                </pic:pic>
              </a:graphicData>
            </a:graphic>
          </wp:inline>
        </w:drawing>
      </w:r>
    </w:p>
    <w:p w14:paraId="3E5527DB" w14:textId="77777777" w:rsidR="00AE53DB" w:rsidRDefault="00AE53DB"/>
    <w:p w14:paraId="63E6DC2A" w14:textId="77777777" w:rsidR="00E06C3F" w:rsidRDefault="0046697F">
      <w:pPr>
        <w:pStyle w:val="Heading2"/>
      </w:pPr>
      <w:bookmarkStart w:id="50" w:name="_Toc218259767"/>
      <w:r>
        <w:t>5</w:t>
      </w:r>
      <w:r w:rsidR="00372601">
        <w:t>.8</w:t>
      </w:r>
      <w:r w:rsidR="00507147">
        <w:t xml:space="preserve"> </w:t>
      </w:r>
      <w:proofErr w:type="spellStart"/>
      <w:r w:rsidR="00507147">
        <w:t>validate_output_</w:t>
      </w:r>
      <w:proofErr w:type="gramStart"/>
      <w:r w:rsidR="00507147">
        <w:t>path</w:t>
      </w:r>
      <w:proofErr w:type="spellEnd"/>
      <w:r w:rsidR="00507147">
        <w:t>(</w:t>
      </w:r>
      <w:proofErr w:type="gramEnd"/>
      <w:r w:rsidR="00507147">
        <w:t>) - 3 Test Cases</w:t>
      </w:r>
      <w:bookmarkEnd w:id="50"/>
    </w:p>
    <w:p w14:paraId="2A992EC5" w14:textId="77777777" w:rsidR="00E06C3F" w:rsidRDefault="00507147">
      <w:pPr>
        <w:pStyle w:val="Heading3"/>
      </w:pPr>
      <w:bookmarkStart w:id="51" w:name="_Toc218259768"/>
      <w:r>
        <w:t>Test 36: Creates directory if it doesn't exist and returns True</w:t>
      </w:r>
      <w:bookmarkEnd w:id="51"/>
    </w:p>
    <w:p w14:paraId="51A40A8A" w14:textId="77777777" w:rsidR="00E06C3F" w:rsidRDefault="00507147">
      <w:r>
        <w:t>Description: Validates directory creation and write permissions</w:t>
      </w:r>
    </w:p>
    <w:p w14:paraId="1D353B35" w14:textId="77777777" w:rsidR="00E06C3F" w:rsidRDefault="00507147">
      <w:r>
        <w:t>Coverage: File system - directory management</w:t>
      </w:r>
    </w:p>
    <w:p w14:paraId="1E2D2963" w14:textId="77777777" w:rsidR="00E06C3F" w:rsidRDefault="00507147">
      <w:r>
        <w:t>Effectiveness: High - Prevents file write errors</w:t>
      </w:r>
    </w:p>
    <w:p w14:paraId="4599793B" w14:textId="77777777" w:rsidR="00E06C3F" w:rsidRDefault="00AE53DB">
      <w:r w:rsidRPr="00AE53DB">
        <w:rPr>
          <w:noProof/>
        </w:rPr>
        <w:drawing>
          <wp:inline distT="0" distB="0" distL="0" distR="0" wp14:anchorId="6E3A84BE" wp14:editId="7ACA6EAF">
            <wp:extent cx="5486400" cy="784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784225"/>
                    </a:xfrm>
                    <a:prstGeom prst="rect">
                      <a:avLst/>
                    </a:prstGeom>
                  </pic:spPr>
                </pic:pic>
              </a:graphicData>
            </a:graphic>
          </wp:inline>
        </w:drawing>
      </w:r>
    </w:p>
    <w:p w14:paraId="2BCCA41A" w14:textId="77777777" w:rsidR="00AE53DB" w:rsidRDefault="00AE53DB"/>
    <w:p w14:paraId="64C040DA" w14:textId="77777777" w:rsidR="00E06C3F" w:rsidRDefault="00507147">
      <w:pPr>
        <w:pStyle w:val="Heading3"/>
      </w:pPr>
      <w:bookmarkStart w:id="52" w:name="_Toc218259769"/>
      <w:r>
        <w:t>Test 37: Returns False for path without write permissions</w:t>
      </w:r>
      <w:bookmarkEnd w:id="52"/>
    </w:p>
    <w:p w14:paraId="3E84C902" w14:textId="77777777" w:rsidR="00E06C3F" w:rsidRDefault="00507147">
      <w:r>
        <w:t>Description: Detects permission issues</w:t>
      </w:r>
    </w:p>
    <w:p w14:paraId="07201517" w14:textId="77777777" w:rsidR="00E06C3F" w:rsidRDefault="00507147">
      <w:r>
        <w:t>Coverage: Error detection - permission validation</w:t>
      </w:r>
    </w:p>
    <w:p w14:paraId="74D5D224" w14:textId="77777777" w:rsidR="00E06C3F" w:rsidRDefault="00507147">
      <w:r>
        <w:t>Effectiveness: High - Early error detection</w:t>
      </w:r>
    </w:p>
    <w:p w14:paraId="49EBB786" w14:textId="77777777" w:rsidR="00E06C3F" w:rsidRDefault="00685847">
      <w:r w:rsidRPr="00685847">
        <w:rPr>
          <w:noProof/>
        </w:rPr>
        <w:lastRenderedPageBreak/>
        <w:drawing>
          <wp:inline distT="0" distB="0" distL="0" distR="0" wp14:anchorId="2FBDF26D" wp14:editId="28D9CBBB">
            <wp:extent cx="5486400" cy="85598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855980"/>
                    </a:xfrm>
                    <a:prstGeom prst="rect">
                      <a:avLst/>
                    </a:prstGeom>
                  </pic:spPr>
                </pic:pic>
              </a:graphicData>
            </a:graphic>
          </wp:inline>
        </w:drawing>
      </w:r>
    </w:p>
    <w:p w14:paraId="72EC60AD" w14:textId="77777777" w:rsidR="00685847" w:rsidRDefault="00685847"/>
    <w:p w14:paraId="7145B43F" w14:textId="77777777" w:rsidR="00E06C3F" w:rsidRDefault="00507147">
      <w:pPr>
        <w:pStyle w:val="Heading3"/>
      </w:pPr>
      <w:bookmarkStart w:id="53" w:name="_Toc218259770"/>
      <w:r>
        <w:t>Test 38: Handles exceptions gracefully</w:t>
      </w:r>
      <w:bookmarkEnd w:id="53"/>
    </w:p>
    <w:p w14:paraId="1A20C834" w14:textId="77777777" w:rsidR="00E06C3F" w:rsidRDefault="00507147">
      <w:r>
        <w:t>Description: Catches file system exceptions</w:t>
      </w:r>
    </w:p>
    <w:p w14:paraId="76AD3B58" w14:textId="77777777" w:rsidR="00E06C3F" w:rsidRDefault="00507147">
      <w:r>
        <w:t>Coverage: Exception handling - robustness</w:t>
      </w:r>
    </w:p>
    <w:p w14:paraId="6ECA919B" w14:textId="77777777" w:rsidR="00E06C3F" w:rsidRDefault="00507147">
      <w:r>
        <w:t>Effectiveness: High - Prevents crashes</w:t>
      </w:r>
    </w:p>
    <w:p w14:paraId="6C40E436" w14:textId="77777777" w:rsidR="00E06C3F" w:rsidRDefault="00747991">
      <w:r w:rsidRPr="00747991">
        <w:rPr>
          <w:noProof/>
        </w:rPr>
        <w:drawing>
          <wp:inline distT="0" distB="0" distL="0" distR="0" wp14:anchorId="688400F6" wp14:editId="69ABB188">
            <wp:extent cx="5486400" cy="8426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842645"/>
                    </a:xfrm>
                    <a:prstGeom prst="rect">
                      <a:avLst/>
                    </a:prstGeom>
                  </pic:spPr>
                </pic:pic>
              </a:graphicData>
            </a:graphic>
          </wp:inline>
        </w:drawing>
      </w:r>
    </w:p>
    <w:p w14:paraId="107FE408" w14:textId="77777777" w:rsidR="00747991" w:rsidRDefault="00747991"/>
    <w:p w14:paraId="155BB67D" w14:textId="77777777" w:rsidR="00E06C3F" w:rsidRDefault="0046697F">
      <w:pPr>
        <w:pStyle w:val="Heading2"/>
      </w:pPr>
      <w:bookmarkStart w:id="54" w:name="_Toc218259771"/>
      <w:r>
        <w:t>5</w:t>
      </w:r>
      <w:r w:rsidR="008E3C8D">
        <w:t>.9</w:t>
      </w:r>
      <w:r w:rsidR="00507147">
        <w:t xml:space="preserve"> </w:t>
      </w:r>
      <w:proofErr w:type="spellStart"/>
      <w:r w:rsidR="00507147">
        <w:t>generate_</w:t>
      </w:r>
      <w:proofErr w:type="gramStart"/>
      <w:r w:rsidR="00507147">
        <w:t>podcast</w:t>
      </w:r>
      <w:proofErr w:type="spellEnd"/>
      <w:r w:rsidR="00507147">
        <w:t>(</w:t>
      </w:r>
      <w:proofErr w:type="gramEnd"/>
      <w:r w:rsidR="00507147">
        <w:t>) - 8 Test Cases</w:t>
      </w:r>
      <w:bookmarkEnd w:id="54"/>
    </w:p>
    <w:p w14:paraId="7A7499FF" w14:textId="77777777" w:rsidR="00E06C3F" w:rsidRDefault="00507147">
      <w:pPr>
        <w:pStyle w:val="Heading3"/>
      </w:pPr>
      <w:bookmarkStart w:id="55" w:name="_Toc218259772"/>
      <w:r>
        <w:t>Test 39: Returns True on successful generation</w:t>
      </w:r>
      <w:bookmarkEnd w:id="55"/>
    </w:p>
    <w:p w14:paraId="6644BB81" w14:textId="77777777" w:rsidR="00E06C3F" w:rsidRDefault="00507147">
      <w:r>
        <w:t>Description: Verifies complete podcast generation workflow</w:t>
      </w:r>
    </w:p>
    <w:p w14:paraId="75DA250B" w14:textId="77777777" w:rsidR="00E06C3F" w:rsidRDefault="00507147">
      <w:r>
        <w:t>Coverage: Integration - end-to-end flow</w:t>
      </w:r>
    </w:p>
    <w:p w14:paraId="4CCC0763" w14:textId="77777777" w:rsidR="00E06C3F" w:rsidRDefault="00507147">
      <w:r>
        <w:t>Effectiveness: Critical - Core functionality</w:t>
      </w:r>
    </w:p>
    <w:p w14:paraId="4A444C7D" w14:textId="77777777" w:rsidR="00E06C3F" w:rsidRDefault="00747991">
      <w:r w:rsidRPr="00747991">
        <w:rPr>
          <w:noProof/>
        </w:rPr>
        <w:lastRenderedPageBreak/>
        <w:drawing>
          <wp:inline distT="0" distB="0" distL="0" distR="0" wp14:anchorId="6D1C0055" wp14:editId="0DCA6101">
            <wp:extent cx="5486400" cy="31648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164840"/>
                    </a:xfrm>
                    <a:prstGeom prst="rect">
                      <a:avLst/>
                    </a:prstGeom>
                  </pic:spPr>
                </pic:pic>
              </a:graphicData>
            </a:graphic>
          </wp:inline>
        </w:drawing>
      </w:r>
    </w:p>
    <w:p w14:paraId="393723FD" w14:textId="77777777" w:rsidR="00747991" w:rsidRDefault="00747991"/>
    <w:p w14:paraId="136C6CD1" w14:textId="77777777" w:rsidR="00E06C3F" w:rsidRDefault="00507147">
      <w:pPr>
        <w:pStyle w:val="Heading3"/>
      </w:pPr>
      <w:bookmarkStart w:id="56" w:name="_Toc218259773"/>
      <w:r>
        <w:t>Test 40: Returns False on invalid inputs</w:t>
      </w:r>
      <w:bookmarkEnd w:id="56"/>
    </w:p>
    <w:p w14:paraId="4197417A" w14:textId="77777777" w:rsidR="00E06C3F" w:rsidRDefault="00507147">
      <w:r>
        <w:t>Description: Validates API key, dialogue, and voice IDs</w:t>
      </w:r>
    </w:p>
    <w:p w14:paraId="62B7BDF5" w14:textId="77777777" w:rsidR="00E06C3F" w:rsidRDefault="00507147">
      <w:r>
        <w:t>Coverage: Input validation - parameter checking</w:t>
      </w:r>
    </w:p>
    <w:p w14:paraId="3DFF5BA3" w14:textId="77777777" w:rsidR="00E06C3F" w:rsidRDefault="00507147">
      <w:r>
        <w:t>Effectiveness: High - Prevents invalid operations</w:t>
      </w:r>
    </w:p>
    <w:p w14:paraId="086B4AD1" w14:textId="77777777" w:rsidR="00E06C3F" w:rsidRDefault="00F772C1">
      <w:r w:rsidRPr="00F772C1">
        <w:rPr>
          <w:noProof/>
        </w:rPr>
        <w:drawing>
          <wp:inline distT="0" distB="0" distL="0" distR="0" wp14:anchorId="3D7496AD" wp14:editId="4C5B2B1A">
            <wp:extent cx="5486400" cy="9988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998855"/>
                    </a:xfrm>
                    <a:prstGeom prst="rect">
                      <a:avLst/>
                    </a:prstGeom>
                  </pic:spPr>
                </pic:pic>
              </a:graphicData>
            </a:graphic>
          </wp:inline>
        </w:drawing>
      </w:r>
    </w:p>
    <w:p w14:paraId="1721FC29" w14:textId="77777777" w:rsidR="00F772C1" w:rsidRDefault="00F772C1"/>
    <w:p w14:paraId="0DD36845" w14:textId="77777777" w:rsidR="00E06C3F" w:rsidRDefault="00507147">
      <w:pPr>
        <w:pStyle w:val="Heading3"/>
      </w:pPr>
      <w:bookmarkStart w:id="57" w:name="_Toc218259774"/>
      <w:r>
        <w:t>Test 41: Returns False on path validation failure</w:t>
      </w:r>
      <w:bookmarkEnd w:id="57"/>
    </w:p>
    <w:p w14:paraId="0253DB76" w14:textId="77777777" w:rsidR="00E06C3F" w:rsidRDefault="00507147">
      <w:r>
        <w:t>Description: Handles file system validation errors</w:t>
      </w:r>
    </w:p>
    <w:p w14:paraId="661700C7" w14:textId="77777777" w:rsidR="00E06C3F" w:rsidRDefault="00507147">
      <w:r>
        <w:t>Coverage: Error handling - path validation</w:t>
      </w:r>
    </w:p>
    <w:p w14:paraId="1B85B401" w14:textId="77777777" w:rsidR="00E06C3F" w:rsidRDefault="00507147">
      <w:r>
        <w:t>Effectiveness: High - Prevents file errors</w:t>
      </w:r>
    </w:p>
    <w:p w14:paraId="73574F72" w14:textId="77777777" w:rsidR="00E06C3F" w:rsidRDefault="00904458">
      <w:r w:rsidRPr="00904458">
        <w:rPr>
          <w:noProof/>
        </w:rPr>
        <w:drawing>
          <wp:inline distT="0" distB="0" distL="0" distR="0" wp14:anchorId="155F5A8C" wp14:editId="5A5FB29B">
            <wp:extent cx="5486400" cy="7188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718820"/>
                    </a:xfrm>
                    <a:prstGeom prst="rect">
                      <a:avLst/>
                    </a:prstGeom>
                  </pic:spPr>
                </pic:pic>
              </a:graphicData>
            </a:graphic>
          </wp:inline>
        </w:drawing>
      </w:r>
    </w:p>
    <w:p w14:paraId="778FB462" w14:textId="77777777" w:rsidR="00904458" w:rsidRDefault="00904458"/>
    <w:p w14:paraId="5F080A10" w14:textId="77777777" w:rsidR="00E06C3F" w:rsidRDefault="00507147">
      <w:pPr>
        <w:pStyle w:val="Heading3"/>
      </w:pPr>
      <w:bookmarkStart w:id="58" w:name="_Toc218259775"/>
      <w:r>
        <w:t>Test 42: Generates all segments and combines into final file</w:t>
      </w:r>
      <w:bookmarkEnd w:id="58"/>
    </w:p>
    <w:p w14:paraId="5276E865" w14:textId="77777777" w:rsidR="00E06C3F" w:rsidRDefault="00507147">
      <w:r>
        <w:t>Description: Verifies complete audio generation and combination</w:t>
      </w:r>
    </w:p>
    <w:p w14:paraId="36BE49B4" w14:textId="77777777" w:rsidR="00E06C3F" w:rsidRDefault="00507147">
      <w:r>
        <w:t>Coverage: Integration - workflow completion</w:t>
      </w:r>
    </w:p>
    <w:p w14:paraId="3D1E3E28" w14:textId="77777777" w:rsidR="00E06C3F" w:rsidRDefault="00507147">
      <w:r>
        <w:t>Effectiveness: Critical - End-to-end validation</w:t>
      </w:r>
    </w:p>
    <w:p w14:paraId="4C434E1C" w14:textId="77777777" w:rsidR="00E06C3F" w:rsidRDefault="00533E83">
      <w:r w:rsidRPr="00533E83">
        <w:rPr>
          <w:noProof/>
        </w:rPr>
        <w:drawing>
          <wp:inline distT="0" distB="0" distL="0" distR="0" wp14:anchorId="5E9E7FB3" wp14:editId="0A8C441A">
            <wp:extent cx="5486400" cy="35782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3578225"/>
                    </a:xfrm>
                    <a:prstGeom prst="rect">
                      <a:avLst/>
                    </a:prstGeom>
                  </pic:spPr>
                </pic:pic>
              </a:graphicData>
            </a:graphic>
          </wp:inline>
        </w:drawing>
      </w:r>
    </w:p>
    <w:p w14:paraId="4D18703F" w14:textId="77777777" w:rsidR="00533E83" w:rsidRDefault="00533E83"/>
    <w:p w14:paraId="3D970631" w14:textId="77777777" w:rsidR="00E06C3F" w:rsidRDefault="00507147">
      <w:pPr>
        <w:pStyle w:val="Heading3"/>
      </w:pPr>
      <w:bookmarkStart w:id="59" w:name="_Toc218259776"/>
      <w:r>
        <w:t>Test 43: Cleans up temp files</w:t>
      </w:r>
      <w:bookmarkEnd w:id="59"/>
    </w:p>
    <w:p w14:paraId="65D54F74" w14:textId="77777777" w:rsidR="00E06C3F" w:rsidRDefault="00507147">
      <w:r>
        <w:t>Description: Verifies temporary file removal</w:t>
      </w:r>
    </w:p>
    <w:p w14:paraId="4356042F" w14:textId="77777777" w:rsidR="00E06C3F" w:rsidRDefault="00507147">
      <w:r>
        <w:t>Coverage: Resource management - cleanup</w:t>
      </w:r>
    </w:p>
    <w:p w14:paraId="55EB6041" w14:textId="77777777" w:rsidR="00E06C3F" w:rsidRDefault="00507147">
      <w:r>
        <w:t>Effectiveness: High - Prevents disk space issues</w:t>
      </w:r>
    </w:p>
    <w:p w14:paraId="41D88E02" w14:textId="77777777" w:rsidR="00E06C3F" w:rsidRDefault="001C78D3">
      <w:r w:rsidRPr="001C78D3">
        <w:rPr>
          <w:noProof/>
        </w:rPr>
        <w:lastRenderedPageBreak/>
        <w:drawing>
          <wp:inline distT="0" distB="0" distL="0" distR="0" wp14:anchorId="3964F2D4" wp14:editId="1A9F3DCB">
            <wp:extent cx="5486400" cy="23317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2331720"/>
                    </a:xfrm>
                    <a:prstGeom prst="rect">
                      <a:avLst/>
                    </a:prstGeom>
                  </pic:spPr>
                </pic:pic>
              </a:graphicData>
            </a:graphic>
          </wp:inline>
        </w:drawing>
      </w:r>
    </w:p>
    <w:p w14:paraId="2BCCA7E3" w14:textId="77777777" w:rsidR="001C78D3" w:rsidRDefault="001C78D3"/>
    <w:p w14:paraId="65517C0A" w14:textId="77777777" w:rsidR="00E06C3F" w:rsidRDefault="00507147">
      <w:pPr>
        <w:pStyle w:val="Heading3"/>
      </w:pPr>
      <w:bookmarkStart w:id="60" w:name="_Toc218259777"/>
      <w:r>
        <w:t>Test 44: Handles segment generation failures gracefully</w:t>
      </w:r>
      <w:bookmarkEnd w:id="60"/>
    </w:p>
    <w:p w14:paraId="02107DE7" w14:textId="77777777" w:rsidR="00E06C3F" w:rsidRDefault="00507147">
      <w:r>
        <w:t>Description: Continues processing even if some segments fail</w:t>
      </w:r>
    </w:p>
    <w:p w14:paraId="4DBABA78" w14:textId="77777777" w:rsidR="00E06C3F" w:rsidRDefault="00507147">
      <w:r>
        <w:t>Coverage: Error handling - partial failures</w:t>
      </w:r>
    </w:p>
    <w:p w14:paraId="0F90663D" w14:textId="77777777" w:rsidR="00E06C3F" w:rsidRDefault="00507147">
      <w:r>
        <w:t>Effectiveness: High - Robustness</w:t>
      </w:r>
    </w:p>
    <w:p w14:paraId="31AEF812" w14:textId="77777777" w:rsidR="00E06C3F" w:rsidRDefault="00115D68">
      <w:r w:rsidRPr="00115D68">
        <w:rPr>
          <w:noProof/>
        </w:rPr>
        <w:drawing>
          <wp:inline distT="0" distB="0" distL="0" distR="0" wp14:anchorId="0FB875CC" wp14:editId="6A755E2E">
            <wp:extent cx="5486400" cy="35071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3507105"/>
                    </a:xfrm>
                    <a:prstGeom prst="rect">
                      <a:avLst/>
                    </a:prstGeom>
                  </pic:spPr>
                </pic:pic>
              </a:graphicData>
            </a:graphic>
          </wp:inline>
        </w:drawing>
      </w:r>
    </w:p>
    <w:p w14:paraId="206F9013" w14:textId="77777777" w:rsidR="00115D68" w:rsidRDefault="00115D68"/>
    <w:p w14:paraId="72F6F1F4" w14:textId="77777777" w:rsidR="00E06C3F" w:rsidRDefault="00507147">
      <w:pPr>
        <w:pStyle w:val="Heading3"/>
      </w:pPr>
      <w:bookmarkStart w:id="61" w:name="_Toc218259778"/>
      <w:r>
        <w:lastRenderedPageBreak/>
        <w:t>Test 45: Handles file I/O errors</w:t>
      </w:r>
      <w:bookmarkEnd w:id="61"/>
    </w:p>
    <w:p w14:paraId="06AD21AB" w14:textId="77777777" w:rsidR="00E06C3F" w:rsidRDefault="00507147">
      <w:r>
        <w:t>Description: Catches file read/write exceptions</w:t>
      </w:r>
    </w:p>
    <w:p w14:paraId="3AF152B2" w14:textId="77777777" w:rsidR="00E06C3F" w:rsidRDefault="00507147">
      <w:r>
        <w:t>Coverage: Exception handling - I/O errors</w:t>
      </w:r>
    </w:p>
    <w:p w14:paraId="56FE4BA2" w14:textId="77777777" w:rsidR="00E06C3F" w:rsidRDefault="00507147">
      <w:r>
        <w:t>Effectiveness: High - Prevents crashes</w:t>
      </w:r>
    </w:p>
    <w:p w14:paraId="74A85EF0" w14:textId="77777777" w:rsidR="00E06C3F" w:rsidRDefault="00624FA1">
      <w:r w:rsidRPr="00624FA1">
        <w:rPr>
          <w:noProof/>
        </w:rPr>
        <w:drawing>
          <wp:inline distT="0" distB="0" distL="0" distR="0" wp14:anchorId="35058DB7" wp14:editId="23F8FF33">
            <wp:extent cx="5486400" cy="20834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2083435"/>
                    </a:xfrm>
                    <a:prstGeom prst="rect">
                      <a:avLst/>
                    </a:prstGeom>
                  </pic:spPr>
                </pic:pic>
              </a:graphicData>
            </a:graphic>
          </wp:inline>
        </w:drawing>
      </w:r>
    </w:p>
    <w:p w14:paraId="7A4F1C43" w14:textId="77777777" w:rsidR="00624FA1" w:rsidRDefault="00624FA1"/>
    <w:p w14:paraId="47FC38F1" w14:textId="77777777" w:rsidR="00E06C3F" w:rsidRDefault="00507147">
      <w:pPr>
        <w:pStyle w:val="Heading3"/>
      </w:pPr>
      <w:bookmarkStart w:id="62" w:name="_Toc218259779"/>
      <w:r>
        <w:t>Test 46: Handles partial segment failures</w:t>
      </w:r>
      <w:bookmarkEnd w:id="62"/>
    </w:p>
    <w:p w14:paraId="3221401B" w14:textId="77777777" w:rsidR="00E06C3F" w:rsidRDefault="00507147">
      <w:r>
        <w:t>Description: Handles mixed success/failure scenarios</w:t>
      </w:r>
    </w:p>
    <w:p w14:paraId="40A51B62" w14:textId="77777777" w:rsidR="00E06C3F" w:rsidRDefault="00507147">
      <w:r>
        <w:t>Coverage: Error handling - complex scenarios</w:t>
      </w:r>
    </w:p>
    <w:p w14:paraId="191854B2" w14:textId="77777777" w:rsidR="00E06C3F" w:rsidRDefault="00507147">
      <w:r>
        <w:t>Effectiveness: High - Real-world robustness</w:t>
      </w:r>
    </w:p>
    <w:p w14:paraId="5575FF30" w14:textId="77777777" w:rsidR="00E06C3F" w:rsidRDefault="00136C84">
      <w:r w:rsidRPr="00136C84">
        <w:rPr>
          <w:noProof/>
        </w:rPr>
        <w:lastRenderedPageBreak/>
        <w:drawing>
          <wp:inline distT="0" distB="0" distL="0" distR="0" wp14:anchorId="768F5E9E" wp14:editId="13A5EEEE">
            <wp:extent cx="5486400" cy="41224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4122420"/>
                    </a:xfrm>
                    <a:prstGeom prst="rect">
                      <a:avLst/>
                    </a:prstGeom>
                  </pic:spPr>
                </pic:pic>
              </a:graphicData>
            </a:graphic>
          </wp:inline>
        </w:drawing>
      </w:r>
    </w:p>
    <w:p w14:paraId="2ACBBC11" w14:textId="77777777" w:rsidR="00136C84" w:rsidRDefault="00136C84"/>
    <w:p w14:paraId="64FA93AB" w14:textId="77777777" w:rsidR="00E06C3F" w:rsidRDefault="0046697F">
      <w:pPr>
        <w:pStyle w:val="Heading2"/>
      </w:pPr>
      <w:bookmarkStart w:id="63" w:name="_Toc218259780"/>
      <w:r>
        <w:t>5</w:t>
      </w:r>
      <w:r w:rsidR="00507147">
        <w:t>.</w:t>
      </w:r>
      <w:r w:rsidR="00C32F0F">
        <w:t>10</w:t>
      </w:r>
      <w:r w:rsidR="00507147">
        <w:t xml:space="preserve"> </w:t>
      </w:r>
      <w:proofErr w:type="gramStart"/>
      <w:r w:rsidR="00507147">
        <w:t>main(</w:t>
      </w:r>
      <w:proofErr w:type="gramEnd"/>
      <w:r w:rsidR="00507147">
        <w:t>) Integration Tests - 5 Test Cases</w:t>
      </w:r>
      <w:bookmarkEnd w:id="63"/>
    </w:p>
    <w:p w14:paraId="7BFFE980" w14:textId="77777777" w:rsidR="00E06C3F" w:rsidRDefault="00507147">
      <w:pPr>
        <w:pStyle w:val="Heading3"/>
      </w:pPr>
      <w:bookmarkStart w:id="64" w:name="_Toc218259781"/>
      <w:r>
        <w:t>Test 47: Complete flow: context → script → parse → podcast</w:t>
      </w:r>
      <w:bookmarkEnd w:id="64"/>
    </w:p>
    <w:p w14:paraId="23ADC04C" w14:textId="77777777" w:rsidR="00E06C3F" w:rsidRDefault="00507147">
      <w:r>
        <w:t>Description: Tests entire system workflow end-to-end</w:t>
      </w:r>
    </w:p>
    <w:p w14:paraId="5BB6F38E" w14:textId="77777777" w:rsidR="00E06C3F" w:rsidRDefault="00507147">
      <w:r>
        <w:t>Coverage: Integration - full system test</w:t>
      </w:r>
    </w:p>
    <w:p w14:paraId="14AA8786" w14:textId="77777777" w:rsidR="00E06C3F" w:rsidRDefault="00507147">
      <w:r>
        <w:t>Effectiveness: Critical - System validation</w:t>
      </w:r>
    </w:p>
    <w:p w14:paraId="6D1DD999" w14:textId="77777777" w:rsidR="00E06C3F" w:rsidRDefault="00CB2891">
      <w:r w:rsidRPr="00CB2891">
        <w:rPr>
          <w:noProof/>
        </w:rPr>
        <w:lastRenderedPageBreak/>
        <w:drawing>
          <wp:inline distT="0" distB="0" distL="0" distR="0" wp14:anchorId="56AC6A6D" wp14:editId="36AC2EDC">
            <wp:extent cx="4387850" cy="3877733"/>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94063" cy="3883224"/>
                    </a:xfrm>
                    <a:prstGeom prst="rect">
                      <a:avLst/>
                    </a:prstGeom>
                  </pic:spPr>
                </pic:pic>
              </a:graphicData>
            </a:graphic>
          </wp:inline>
        </w:drawing>
      </w:r>
    </w:p>
    <w:p w14:paraId="2D31AC15" w14:textId="77777777" w:rsidR="00CB2891" w:rsidRDefault="00CB2891"/>
    <w:p w14:paraId="65A371E0" w14:textId="77777777" w:rsidR="00E06C3F" w:rsidRDefault="00507147">
      <w:pPr>
        <w:pStyle w:val="Heading3"/>
      </w:pPr>
      <w:bookmarkStart w:id="65" w:name="_Toc218259782"/>
      <w:r>
        <w:t>Test 48: Handles missing API key gracefully</w:t>
      </w:r>
      <w:bookmarkEnd w:id="65"/>
    </w:p>
    <w:p w14:paraId="4A548CD2" w14:textId="77777777" w:rsidR="00E06C3F" w:rsidRDefault="00507147">
      <w:r>
        <w:t>Description: Validates behavior when API key is missing</w:t>
      </w:r>
    </w:p>
    <w:p w14:paraId="28AB2417" w14:textId="77777777" w:rsidR="00E06C3F" w:rsidRDefault="00507147">
      <w:r>
        <w:t>Coverage: Error handling - configuration issues</w:t>
      </w:r>
    </w:p>
    <w:p w14:paraId="48944AFD" w14:textId="77777777" w:rsidR="00E06C3F" w:rsidRDefault="00507147">
      <w:r>
        <w:t>Effectiveness: High - User experience</w:t>
      </w:r>
    </w:p>
    <w:p w14:paraId="7C0DB46F" w14:textId="77777777" w:rsidR="008E263C" w:rsidRDefault="008E263C">
      <w:r w:rsidRPr="008E263C">
        <w:rPr>
          <w:noProof/>
        </w:rPr>
        <w:drawing>
          <wp:inline distT="0" distB="0" distL="0" distR="0" wp14:anchorId="114A1E0E" wp14:editId="48AA376B">
            <wp:extent cx="5024967" cy="2710583"/>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61673" cy="2730383"/>
                    </a:xfrm>
                    <a:prstGeom prst="rect">
                      <a:avLst/>
                    </a:prstGeom>
                  </pic:spPr>
                </pic:pic>
              </a:graphicData>
            </a:graphic>
          </wp:inline>
        </w:drawing>
      </w:r>
    </w:p>
    <w:p w14:paraId="34CFEF13" w14:textId="77777777" w:rsidR="00E06C3F" w:rsidRDefault="00507147">
      <w:pPr>
        <w:pStyle w:val="Heading3"/>
      </w:pPr>
      <w:bookmarkStart w:id="66" w:name="_Toc218259783"/>
      <w:r>
        <w:lastRenderedPageBreak/>
        <w:t>Test 49: Handles Ollama connection failure</w:t>
      </w:r>
      <w:bookmarkEnd w:id="66"/>
    </w:p>
    <w:p w14:paraId="28138358" w14:textId="77777777" w:rsidR="00E06C3F" w:rsidRDefault="00507147">
      <w:r>
        <w:t>Description: Tests early exit on service unavailability</w:t>
      </w:r>
    </w:p>
    <w:p w14:paraId="0FA29FD6" w14:textId="77777777" w:rsidR="00E06C3F" w:rsidRDefault="00507147">
      <w:r>
        <w:t>Coverage: Error handling - service availability</w:t>
      </w:r>
    </w:p>
    <w:p w14:paraId="6CDA988D" w14:textId="77777777" w:rsidR="00E06C3F" w:rsidRDefault="00507147">
      <w:r>
        <w:t>Effectiveness: High - Prevents wasted processing</w:t>
      </w:r>
    </w:p>
    <w:p w14:paraId="191B41D3" w14:textId="77777777" w:rsidR="00E06C3F" w:rsidRDefault="001C7F35">
      <w:r w:rsidRPr="001C7F35">
        <w:rPr>
          <w:noProof/>
        </w:rPr>
        <w:drawing>
          <wp:inline distT="0" distB="0" distL="0" distR="0" wp14:anchorId="03376177" wp14:editId="467057F4">
            <wp:extent cx="5372376" cy="186699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72376" cy="1866996"/>
                    </a:xfrm>
                    <a:prstGeom prst="rect">
                      <a:avLst/>
                    </a:prstGeom>
                  </pic:spPr>
                </pic:pic>
              </a:graphicData>
            </a:graphic>
          </wp:inline>
        </w:drawing>
      </w:r>
    </w:p>
    <w:p w14:paraId="45B90502" w14:textId="77777777" w:rsidR="001C7F35" w:rsidRDefault="001C7F35"/>
    <w:p w14:paraId="6601F0E5" w14:textId="77777777" w:rsidR="00E06C3F" w:rsidRDefault="00507147">
      <w:pPr>
        <w:pStyle w:val="Heading3"/>
      </w:pPr>
      <w:bookmarkStart w:id="67" w:name="_Toc218259784"/>
      <w:r>
        <w:t>Test 50: Handles Wikipedia fetch failure</w:t>
      </w:r>
      <w:bookmarkEnd w:id="67"/>
    </w:p>
    <w:p w14:paraId="738372DB" w14:textId="77777777" w:rsidR="00E06C3F" w:rsidRDefault="00507147">
      <w:r>
        <w:t>Description: Tests behavior when content cannot be fetched</w:t>
      </w:r>
    </w:p>
    <w:p w14:paraId="14DA2A75" w14:textId="77777777" w:rsidR="00E06C3F" w:rsidRDefault="00507147">
      <w:r>
        <w:t>Coverage: Error handling - content retrieval</w:t>
      </w:r>
    </w:p>
    <w:p w14:paraId="109B7764" w14:textId="77777777" w:rsidR="00E06C3F" w:rsidRDefault="00507147">
      <w:r>
        <w:t>Effectiveness: High - Graceful degradation</w:t>
      </w:r>
    </w:p>
    <w:p w14:paraId="373FE33D" w14:textId="77777777" w:rsidR="00E06C3F" w:rsidRDefault="001C7F35">
      <w:r w:rsidRPr="001C7F35">
        <w:rPr>
          <w:noProof/>
        </w:rPr>
        <w:drawing>
          <wp:inline distT="0" distB="0" distL="0" distR="0" wp14:anchorId="56234351" wp14:editId="50AB9D31">
            <wp:extent cx="5340624" cy="208290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40624" cy="2082907"/>
                    </a:xfrm>
                    <a:prstGeom prst="rect">
                      <a:avLst/>
                    </a:prstGeom>
                  </pic:spPr>
                </pic:pic>
              </a:graphicData>
            </a:graphic>
          </wp:inline>
        </w:drawing>
      </w:r>
    </w:p>
    <w:p w14:paraId="28FD5F92" w14:textId="77777777" w:rsidR="001C7F35" w:rsidRDefault="001C7F35"/>
    <w:p w14:paraId="1B4837A9" w14:textId="77777777" w:rsidR="00E06C3F" w:rsidRDefault="00507147">
      <w:pPr>
        <w:pStyle w:val="Heading3"/>
      </w:pPr>
      <w:bookmarkStart w:id="68" w:name="_Toc218259785"/>
      <w:r>
        <w:t>Test 51: Handles user input cancellation</w:t>
      </w:r>
      <w:bookmarkEnd w:id="68"/>
    </w:p>
    <w:p w14:paraId="3C8C1D25" w14:textId="77777777" w:rsidR="00E06C3F" w:rsidRDefault="00507147">
      <w:r>
        <w:t>Description: Tests user cancellation of audio generation</w:t>
      </w:r>
    </w:p>
    <w:p w14:paraId="6646EA9B" w14:textId="77777777" w:rsidR="00E06C3F" w:rsidRDefault="00507147">
      <w:r>
        <w:t>Coverage: User interaction - cancellation flow</w:t>
      </w:r>
    </w:p>
    <w:p w14:paraId="49A3382A" w14:textId="77777777" w:rsidR="00E06C3F" w:rsidRDefault="00507147">
      <w:r>
        <w:t>Effectiveness: High - User experience and cost control</w:t>
      </w:r>
    </w:p>
    <w:p w14:paraId="15AE86C4" w14:textId="77777777" w:rsidR="00E06C3F" w:rsidRDefault="001C7F35">
      <w:r w:rsidRPr="001C7F35">
        <w:rPr>
          <w:noProof/>
        </w:rPr>
        <w:lastRenderedPageBreak/>
        <w:drawing>
          <wp:inline distT="0" distB="0" distL="0" distR="0" wp14:anchorId="28F27651" wp14:editId="5835E865">
            <wp:extent cx="4102100" cy="3805767"/>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10758" cy="3813799"/>
                    </a:xfrm>
                    <a:prstGeom prst="rect">
                      <a:avLst/>
                    </a:prstGeom>
                  </pic:spPr>
                </pic:pic>
              </a:graphicData>
            </a:graphic>
          </wp:inline>
        </w:drawing>
      </w:r>
    </w:p>
    <w:p w14:paraId="6374C912" w14:textId="77777777" w:rsidR="006A2C27" w:rsidRDefault="006A2C27"/>
    <w:p w14:paraId="12529667" w14:textId="77777777" w:rsidR="006A2C27" w:rsidRDefault="006A2C27">
      <w:r>
        <w:t xml:space="preserve">AND </w:t>
      </w:r>
      <w:r w:rsidR="00B60317">
        <w:t>FINALLY,</w:t>
      </w:r>
      <w:r>
        <w:t xml:space="preserve"> THE OUTPUT COMES LIKE AS GIVEN BELOW:</w:t>
      </w:r>
    </w:p>
    <w:p w14:paraId="05609F40" w14:textId="77777777" w:rsidR="006A2C27" w:rsidRDefault="006A2C27">
      <w:r w:rsidRPr="006A2C27">
        <w:rPr>
          <w:noProof/>
        </w:rPr>
        <w:drawing>
          <wp:inline distT="0" distB="0" distL="0" distR="0" wp14:anchorId="4595A4E2" wp14:editId="6A154532">
            <wp:extent cx="5486400" cy="1968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196850"/>
                    </a:xfrm>
                    <a:prstGeom prst="rect">
                      <a:avLst/>
                    </a:prstGeom>
                  </pic:spPr>
                </pic:pic>
              </a:graphicData>
            </a:graphic>
          </wp:inline>
        </w:drawing>
      </w:r>
    </w:p>
    <w:p w14:paraId="66CA05B5" w14:textId="77777777" w:rsidR="001C7F35" w:rsidRDefault="00437D48">
      <w:r>
        <w:t xml:space="preserve">  </w:t>
      </w:r>
    </w:p>
    <w:sectPr w:rsidR="001C7F35" w:rsidSect="00034616">
      <w:headerReference w:type="default" r:id="rId60"/>
      <w:footerReference w:type="default" r:id="rId6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E190A0" w14:textId="77777777" w:rsidR="001E6E7A" w:rsidRDefault="001E6E7A" w:rsidP="00487EF2">
      <w:pPr>
        <w:spacing w:after="0" w:line="240" w:lineRule="auto"/>
      </w:pPr>
      <w:r>
        <w:separator/>
      </w:r>
    </w:p>
  </w:endnote>
  <w:endnote w:type="continuationSeparator" w:id="0">
    <w:p w14:paraId="1194B77A" w14:textId="77777777" w:rsidR="001E6E7A" w:rsidRDefault="001E6E7A" w:rsidP="00487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420538"/>
      <w:docPartObj>
        <w:docPartGallery w:val="Page Numbers (Bottom of Page)"/>
        <w:docPartUnique/>
      </w:docPartObj>
    </w:sdtPr>
    <w:sdtEndPr>
      <w:rPr>
        <w:noProof/>
      </w:rPr>
    </w:sdtEndPr>
    <w:sdtContent>
      <w:p w14:paraId="5A37FEC0" w14:textId="57F66565" w:rsidR="001E6E7A" w:rsidRDefault="001E6E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F465EC" w14:textId="77777777" w:rsidR="001E6E7A" w:rsidRDefault="001E6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D19E4" w14:textId="77777777" w:rsidR="001E6E7A" w:rsidRDefault="001E6E7A" w:rsidP="00487EF2">
      <w:pPr>
        <w:spacing w:after="0" w:line="240" w:lineRule="auto"/>
      </w:pPr>
      <w:r>
        <w:separator/>
      </w:r>
    </w:p>
  </w:footnote>
  <w:footnote w:type="continuationSeparator" w:id="0">
    <w:p w14:paraId="17398C12" w14:textId="77777777" w:rsidR="001E6E7A" w:rsidRDefault="001E6E7A" w:rsidP="00487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ED137" w14:textId="74DD1984" w:rsidR="001E6E7A" w:rsidRDefault="001E6E7A">
    <w:pPr>
      <w:pStyle w:val="Header"/>
    </w:pPr>
    <w:proofErr w:type="spellStart"/>
    <w:r>
      <w:t>SyntheticRadioHost</w:t>
    </w:r>
    <w:proofErr w:type="spellEnd"/>
    <w:r>
      <w:t xml:space="preserve">                                                             </w:t>
    </w:r>
    <w:r w:rsidR="008856D9">
      <w:t xml:space="preserve">                                             Vineet Srivastava</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2287C"/>
    <w:multiLevelType w:val="hybridMultilevel"/>
    <w:tmpl w:val="7B0E43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B3491F"/>
    <w:multiLevelType w:val="hybridMultilevel"/>
    <w:tmpl w:val="7B0E43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39"/>
    <w:rsid w:val="0006063C"/>
    <w:rsid w:val="000613B3"/>
    <w:rsid w:val="000B2C0C"/>
    <w:rsid w:val="000B74CF"/>
    <w:rsid w:val="00115D68"/>
    <w:rsid w:val="0013472B"/>
    <w:rsid w:val="00136C84"/>
    <w:rsid w:val="0015074B"/>
    <w:rsid w:val="001573F1"/>
    <w:rsid w:val="001C78D3"/>
    <w:rsid w:val="001C7F35"/>
    <w:rsid w:val="001E6E7A"/>
    <w:rsid w:val="002042EF"/>
    <w:rsid w:val="00231FC3"/>
    <w:rsid w:val="0023515E"/>
    <w:rsid w:val="00256C03"/>
    <w:rsid w:val="00273467"/>
    <w:rsid w:val="0029639D"/>
    <w:rsid w:val="002D7BF2"/>
    <w:rsid w:val="00326F90"/>
    <w:rsid w:val="003704D7"/>
    <w:rsid w:val="00372601"/>
    <w:rsid w:val="00372F8C"/>
    <w:rsid w:val="00437D48"/>
    <w:rsid w:val="0046697F"/>
    <w:rsid w:val="004814B9"/>
    <w:rsid w:val="00487EF2"/>
    <w:rsid w:val="004B2686"/>
    <w:rsid w:val="00507147"/>
    <w:rsid w:val="0053087F"/>
    <w:rsid w:val="00533E83"/>
    <w:rsid w:val="00535640"/>
    <w:rsid w:val="00550F65"/>
    <w:rsid w:val="005C055E"/>
    <w:rsid w:val="005E637D"/>
    <w:rsid w:val="00624FA1"/>
    <w:rsid w:val="00636CC7"/>
    <w:rsid w:val="00637D0C"/>
    <w:rsid w:val="00650517"/>
    <w:rsid w:val="00676BAE"/>
    <w:rsid w:val="006843F8"/>
    <w:rsid w:val="00685847"/>
    <w:rsid w:val="006A2C27"/>
    <w:rsid w:val="006E24A6"/>
    <w:rsid w:val="00707FAC"/>
    <w:rsid w:val="00710748"/>
    <w:rsid w:val="00745177"/>
    <w:rsid w:val="007472E2"/>
    <w:rsid w:val="00747991"/>
    <w:rsid w:val="00756810"/>
    <w:rsid w:val="00767585"/>
    <w:rsid w:val="007B052C"/>
    <w:rsid w:val="007D391A"/>
    <w:rsid w:val="008746F1"/>
    <w:rsid w:val="00882393"/>
    <w:rsid w:val="00883CB0"/>
    <w:rsid w:val="008856D9"/>
    <w:rsid w:val="008E263C"/>
    <w:rsid w:val="008E3C8D"/>
    <w:rsid w:val="00904458"/>
    <w:rsid w:val="009442D2"/>
    <w:rsid w:val="009F648C"/>
    <w:rsid w:val="00A37EC0"/>
    <w:rsid w:val="00A4055F"/>
    <w:rsid w:val="00A537B2"/>
    <w:rsid w:val="00A60D56"/>
    <w:rsid w:val="00AA1D8D"/>
    <w:rsid w:val="00AA42B7"/>
    <w:rsid w:val="00AB4467"/>
    <w:rsid w:val="00AC2B78"/>
    <w:rsid w:val="00AD78C5"/>
    <w:rsid w:val="00AE53DB"/>
    <w:rsid w:val="00B42BF6"/>
    <w:rsid w:val="00B47730"/>
    <w:rsid w:val="00B510D3"/>
    <w:rsid w:val="00B60317"/>
    <w:rsid w:val="00B8028A"/>
    <w:rsid w:val="00B91E68"/>
    <w:rsid w:val="00BB1546"/>
    <w:rsid w:val="00BC6BC4"/>
    <w:rsid w:val="00C20421"/>
    <w:rsid w:val="00C32F0F"/>
    <w:rsid w:val="00C97C7F"/>
    <w:rsid w:val="00CA0899"/>
    <w:rsid w:val="00CA22F1"/>
    <w:rsid w:val="00CB0664"/>
    <w:rsid w:val="00CB2891"/>
    <w:rsid w:val="00CD2CB3"/>
    <w:rsid w:val="00CE1D62"/>
    <w:rsid w:val="00D4108F"/>
    <w:rsid w:val="00D65066"/>
    <w:rsid w:val="00DE53E8"/>
    <w:rsid w:val="00E06C3F"/>
    <w:rsid w:val="00E25A71"/>
    <w:rsid w:val="00E329F5"/>
    <w:rsid w:val="00E561BF"/>
    <w:rsid w:val="00F772C1"/>
    <w:rsid w:val="00FA38F6"/>
    <w:rsid w:val="00FC693F"/>
    <w:rsid w:val="00FC7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FDC1F3A"/>
  <w14:defaultImageDpi w14:val="300"/>
  <w15:docId w15:val="{6DE4EE4A-D7DC-49A1-AC98-746E99B73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7EC0"/>
    <w:pPr>
      <w:spacing w:after="100"/>
    </w:pPr>
  </w:style>
  <w:style w:type="paragraph" w:styleId="TOC2">
    <w:name w:val="toc 2"/>
    <w:basedOn w:val="Normal"/>
    <w:next w:val="Normal"/>
    <w:autoRedefine/>
    <w:uiPriority w:val="39"/>
    <w:unhideWhenUsed/>
    <w:rsid w:val="00A37EC0"/>
    <w:pPr>
      <w:spacing w:after="100"/>
      <w:ind w:left="220"/>
    </w:pPr>
  </w:style>
  <w:style w:type="paragraph" w:styleId="TOC3">
    <w:name w:val="toc 3"/>
    <w:basedOn w:val="Normal"/>
    <w:next w:val="Normal"/>
    <w:autoRedefine/>
    <w:uiPriority w:val="39"/>
    <w:unhideWhenUsed/>
    <w:rsid w:val="00A37EC0"/>
    <w:pPr>
      <w:spacing w:after="100"/>
      <w:ind w:left="440"/>
    </w:pPr>
  </w:style>
  <w:style w:type="character" w:styleId="Hyperlink">
    <w:name w:val="Hyperlink"/>
    <w:basedOn w:val="DefaultParagraphFont"/>
    <w:uiPriority w:val="99"/>
    <w:unhideWhenUsed/>
    <w:rsid w:val="00A37EC0"/>
    <w:rPr>
      <w:color w:val="0000FF" w:themeColor="hyperlink"/>
      <w:u w:val="single"/>
    </w:rPr>
  </w:style>
  <w:style w:type="paragraph" w:styleId="BalloonText">
    <w:name w:val="Balloon Text"/>
    <w:basedOn w:val="Normal"/>
    <w:link w:val="BalloonTextChar"/>
    <w:uiPriority w:val="99"/>
    <w:semiHidden/>
    <w:unhideWhenUsed/>
    <w:rsid w:val="008856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56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A066E-8784-43A3-B6D7-207716ECC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26</Pages>
  <Words>3069</Words>
  <Characters>17497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Srivastava</cp:lastModifiedBy>
  <cp:revision>91</cp:revision>
  <cp:lastPrinted>2026-01-02T09:59:00Z</cp:lastPrinted>
  <dcterms:created xsi:type="dcterms:W3CDTF">2013-12-23T23:15:00Z</dcterms:created>
  <dcterms:modified xsi:type="dcterms:W3CDTF">2026-01-02T10:00:00Z</dcterms:modified>
  <cp:category/>
</cp:coreProperties>
</file>