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9ACB0" w14:textId="77777777" w:rsidR="00BC455E" w:rsidRDefault="00D266AB">
      <w:pPr>
        <w:pStyle w:val="Title"/>
        <w:jc w:val="center"/>
      </w:pPr>
      <w:r>
        <w:t>Technical Design Document</w:t>
      </w:r>
    </w:p>
    <w:p w14:paraId="0912D0E3" w14:textId="77777777" w:rsidR="00BC455E" w:rsidRDefault="00D266AB">
      <w:pPr>
        <w:jc w:val="center"/>
      </w:pPr>
      <w:r>
        <w:rPr>
          <w:i/>
          <w:sz w:val="28"/>
        </w:rPr>
        <w:t>Synthetic Radio Host - Hinglish Podcast Generator</w:t>
      </w:r>
    </w:p>
    <w:p w14:paraId="31E43E33" w14:textId="77777777" w:rsidR="00BC455E" w:rsidRDefault="00BC455E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6972364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C330B0A" w14:textId="77777777" w:rsidR="00D266AB" w:rsidRDefault="00D266AB">
          <w:pPr>
            <w:pStyle w:val="TOCHeading"/>
          </w:pPr>
          <w:r>
            <w:t>Contents</w:t>
          </w:r>
        </w:p>
        <w:p w14:paraId="446AE112" w14:textId="00B0251D" w:rsidR="0060275A" w:rsidRDefault="00D266AB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260562" w:history="1">
            <w:r w:rsidR="0060275A" w:rsidRPr="00354978">
              <w:rPr>
                <w:rStyle w:val="Hyperlink"/>
                <w:noProof/>
              </w:rPr>
              <w:t>1. Project Overview</w:t>
            </w:r>
            <w:r w:rsidR="0060275A">
              <w:rPr>
                <w:noProof/>
                <w:webHidden/>
              </w:rPr>
              <w:tab/>
            </w:r>
            <w:r w:rsidR="0060275A">
              <w:rPr>
                <w:noProof/>
                <w:webHidden/>
              </w:rPr>
              <w:fldChar w:fldCharType="begin"/>
            </w:r>
            <w:r w:rsidR="0060275A">
              <w:rPr>
                <w:noProof/>
                <w:webHidden/>
              </w:rPr>
              <w:instrText xml:space="preserve"> PAGEREF _Toc218260562 \h </w:instrText>
            </w:r>
            <w:r w:rsidR="0060275A">
              <w:rPr>
                <w:noProof/>
                <w:webHidden/>
              </w:rPr>
            </w:r>
            <w:r w:rsidR="0060275A">
              <w:rPr>
                <w:noProof/>
                <w:webHidden/>
              </w:rPr>
              <w:fldChar w:fldCharType="separate"/>
            </w:r>
            <w:r w:rsidR="0060275A">
              <w:rPr>
                <w:noProof/>
                <w:webHidden/>
              </w:rPr>
              <w:t>3</w:t>
            </w:r>
            <w:r w:rsidR="0060275A">
              <w:rPr>
                <w:noProof/>
                <w:webHidden/>
              </w:rPr>
              <w:fldChar w:fldCharType="end"/>
            </w:r>
          </w:hyperlink>
        </w:p>
        <w:p w14:paraId="53494AA7" w14:textId="36AE50CF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63" w:history="1">
            <w:r w:rsidRPr="00354978">
              <w:rPr>
                <w:rStyle w:val="Hyperlink"/>
                <w:noProof/>
              </w:rPr>
              <w:t>1.1 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1BDB6" w14:textId="36FD8F90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64" w:history="1">
            <w:r w:rsidRPr="00354978">
              <w:rPr>
                <w:rStyle w:val="Hyperlink"/>
                <w:noProof/>
              </w:rPr>
              <w:t>1.2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CF2D" w14:textId="57ACC971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65" w:history="1">
            <w:r w:rsidRPr="00354978">
              <w:rPr>
                <w:rStyle w:val="Hyperlink"/>
                <w:noProof/>
              </w:rPr>
              <w:t>1.3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3C5F0" w14:textId="540E3F7D" w:rsidR="0060275A" w:rsidRDefault="0060275A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66" w:history="1">
            <w:r w:rsidRPr="00354978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8B2B" w14:textId="20D83F6F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67" w:history="1">
            <w:r w:rsidRPr="00354978">
              <w:rPr>
                <w:rStyle w:val="Hyperlink"/>
                <w:noProof/>
              </w:rPr>
              <w:t>2.1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09138" w14:textId="2B6B82CC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68" w:history="1">
            <w:r w:rsidRPr="00354978">
              <w:rPr>
                <w:rStyle w:val="Hyperlink"/>
                <w:noProof/>
              </w:rPr>
              <w:t>2.2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FC558" w14:textId="354779A9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69" w:history="1">
            <w:r w:rsidRPr="00354978">
              <w:rPr>
                <w:rStyle w:val="Hyperlink"/>
                <w:noProof/>
              </w:rPr>
              <w:t>2.3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2A890" w14:textId="569EA54A" w:rsidR="0060275A" w:rsidRDefault="0060275A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70" w:history="1">
            <w:r w:rsidRPr="00354978">
              <w:rPr>
                <w:rStyle w:val="Hyperlink"/>
                <w:noProof/>
              </w:rPr>
              <w:t>3. Setup and Deployment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94142" w14:textId="06043E66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71" w:history="1">
            <w:r w:rsidRPr="00354978">
              <w:rPr>
                <w:rStyle w:val="Hyperlink"/>
                <w:noProof/>
              </w:rPr>
              <w:t>3.1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2326" w14:textId="36B09033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72" w:history="1">
            <w:r w:rsidRPr="00354978">
              <w:rPr>
                <w:rStyle w:val="Hyperlink"/>
                <w:noProof/>
              </w:rPr>
              <w:t>3.2 Installation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62CAD" w14:textId="695A2D44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73" w:history="1">
            <w:r w:rsidRPr="00354978">
              <w:rPr>
                <w:rStyle w:val="Hyperlink"/>
                <w:noProof/>
              </w:rPr>
              <w:t>Step 1: Install Python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CEF87" w14:textId="585874F3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74" w:history="1">
            <w:r w:rsidRPr="00354978">
              <w:rPr>
                <w:rStyle w:val="Hyperlink"/>
                <w:noProof/>
              </w:rPr>
              <w:t>Step 2: Install and Configure Ollama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E0E3F" w14:textId="61C3F47F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75" w:history="1">
            <w:r w:rsidRPr="00354978">
              <w:rPr>
                <w:rStyle w:val="Hyperlink"/>
                <w:noProof/>
              </w:rPr>
              <w:t>Step 3: Configure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558A2" w14:textId="08E37369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76" w:history="1">
            <w:r w:rsidRPr="00354978">
              <w:rPr>
                <w:rStyle w:val="Hyperlink"/>
                <w:noProof/>
              </w:rPr>
              <w:t>Step 4: Verify Voice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1F36" w14:textId="2F467E0B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77" w:history="1">
            <w:r w:rsidRPr="00354978">
              <w:rPr>
                <w:rStyle w:val="Hyperlink"/>
                <w:noProof/>
              </w:rPr>
              <w:t>3.3 Running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824B9" w14:textId="24B06372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78" w:history="1">
            <w:r w:rsidRPr="00354978">
              <w:rPr>
                <w:rStyle w:val="Hyperlink"/>
                <w:noProof/>
              </w:rPr>
              <w:t>3.4 Output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59956" w14:textId="220243A3" w:rsidR="0060275A" w:rsidRDefault="0060275A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79" w:history="1">
            <w:r w:rsidRPr="00354978">
              <w:rPr>
                <w:rStyle w:val="Hyperlink"/>
                <w:noProof/>
              </w:rPr>
              <w:t>4. Code Explanations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840B4" w14:textId="0ACF5B1A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80" w:history="1">
            <w:r w:rsidRPr="00354978">
              <w:rPr>
                <w:rStyle w:val="Hyperlink"/>
                <w:noProof/>
              </w:rPr>
              <w:t>4.1 Core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6DF4D" w14:textId="3554E138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81" w:history="1">
            <w:r w:rsidRPr="00354978">
              <w:rPr>
                <w:rStyle w:val="Hyperlink"/>
                <w:noProof/>
              </w:rPr>
              <w:t>4.1.1 fetch_wikipedia_context()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189BB" w14:textId="3E6FCE30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82" w:history="1">
            <w:r w:rsidRPr="00354978">
              <w:rPr>
                <w:rStyle w:val="Hyperlink"/>
                <w:noProof/>
              </w:rPr>
              <w:t>4.1.2 create_hinglish_prompt()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D8F0B" w14:textId="7348003F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83" w:history="1">
            <w:r w:rsidRPr="00354978">
              <w:rPr>
                <w:rStyle w:val="Hyperlink"/>
                <w:noProof/>
              </w:rPr>
              <w:t>4.1.3 check_ollama_connection()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5771B" w14:textId="46E33051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84" w:history="1">
            <w:r w:rsidRPr="00354978">
              <w:rPr>
                <w:rStyle w:val="Hyperlink"/>
                <w:noProof/>
              </w:rPr>
              <w:t>4.1.4 generate_script_with_ollama()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7260B" w14:textId="6ABD78C5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85" w:history="1">
            <w:r w:rsidRPr="00354978">
              <w:rPr>
                <w:rStyle w:val="Hyperlink"/>
                <w:noProof/>
              </w:rPr>
              <w:t>4.1.5 parse_script()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B48AB" w14:textId="6CA330E9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86" w:history="1">
            <w:r w:rsidRPr="00354978">
              <w:rPr>
                <w:rStyle w:val="Hyperlink"/>
                <w:noProof/>
              </w:rPr>
              <w:t>4.1.6 generate_segment()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F8557" w14:textId="7BC6089C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87" w:history="1">
            <w:r w:rsidRPr="00354978">
              <w:rPr>
                <w:rStyle w:val="Hyperlink"/>
                <w:noProof/>
              </w:rPr>
              <w:t>4.1.7 generate_podcast()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B1D71" w14:textId="718838C0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88" w:history="1">
            <w:r w:rsidRPr="00354978">
              <w:rPr>
                <w:rStyle w:val="Hyperlink"/>
                <w:noProof/>
              </w:rPr>
              <w:t>4.2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52C9" w14:textId="4522B3B4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89" w:history="1">
            <w:r w:rsidRPr="00354978">
              <w:rPr>
                <w:rStyle w:val="Hyperlink"/>
                <w:noProof/>
              </w:rPr>
              <w:t>4.2.1 Why Ollama over Cloud LLMs?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5E7F2" w14:textId="0CA6AF06" w:rsidR="0060275A" w:rsidRDefault="0060275A">
          <w:pPr>
            <w:pStyle w:val="TOC3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90" w:history="1">
            <w:r w:rsidRPr="00354978">
              <w:rPr>
                <w:rStyle w:val="Hyperlink"/>
                <w:noProof/>
              </w:rPr>
              <w:t>4.2.2 Why ElevenLabs for TTS?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02395" w14:textId="55560599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91" w:history="1">
            <w:r w:rsidRPr="00354978">
              <w:rPr>
                <w:rStyle w:val="Hyperlink"/>
                <w:noProof/>
              </w:rPr>
              <w:t>4.3 Error Handling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1B77C" w14:textId="4C7E73EE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92" w:history="1">
            <w:r w:rsidRPr="00354978">
              <w:rPr>
                <w:rStyle w:val="Hyperlink"/>
                <w:noProof/>
              </w:rPr>
              <w:t>4.4 Limitations and Known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8FE45" w14:textId="051BAAA5" w:rsidR="0060275A" w:rsidRDefault="0060275A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93" w:history="1">
            <w:r w:rsidRPr="00354978">
              <w:rPr>
                <w:rStyle w:val="Hyperlink"/>
                <w:noProof/>
              </w:rPr>
              <w:t>5.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57F5" w14:textId="2BF597AB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94" w:history="1">
            <w:r w:rsidRPr="00354978">
              <w:rPr>
                <w:rStyle w:val="Hyperlink"/>
                <w:noProof/>
              </w:rPr>
              <w:t>5.1 Core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E495D" w14:textId="4F50C572" w:rsidR="0060275A" w:rsidRDefault="0060275A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anchor="_Toc218260595" w:history="1">
            <w:r w:rsidRPr="00354978">
              <w:rPr>
                <w:rStyle w:val="Hyperlink"/>
                <w:noProof/>
              </w:rPr>
              <w:t>5.2 Python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_Toc218260595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D06B" w14:textId="0DBA7017" w:rsidR="00D266AB" w:rsidRDefault="00D266AB">
          <w:r>
            <w:rPr>
              <w:b/>
              <w:bCs/>
              <w:noProof/>
            </w:rPr>
            <w:fldChar w:fldCharType="end"/>
          </w:r>
        </w:p>
      </w:sdtContent>
    </w:sdt>
    <w:p w14:paraId="15796288" w14:textId="77777777" w:rsidR="00BC455E" w:rsidRDefault="00D266AB">
      <w:r>
        <w:br w:type="page"/>
      </w:r>
    </w:p>
    <w:p w14:paraId="6CC5A939" w14:textId="77777777" w:rsidR="00BC455E" w:rsidRDefault="00D266AB">
      <w:pPr>
        <w:pStyle w:val="Heading1"/>
      </w:pPr>
      <w:bookmarkStart w:id="0" w:name="_Toc218260562"/>
      <w:r>
        <w:lastRenderedPageBreak/>
        <w:t>1. Project Overview</w:t>
      </w:r>
      <w:bookmarkEnd w:id="0"/>
    </w:p>
    <w:p w14:paraId="75F9DF89" w14:textId="77777777" w:rsidR="00BC455E" w:rsidRDefault="00D266AB">
      <w:pPr>
        <w:pStyle w:val="Heading2"/>
      </w:pPr>
      <w:bookmarkStart w:id="1" w:name="_Toc218260563"/>
      <w:r>
        <w:t>1.</w:t>
      </w:r>
      <w:r w:rsidR="00C819B7">
        <w:t>1</w:t>
      </w:r>
      <w:r>
        <w:t xml:space="preserve"> Project Description</w:t>
      </w:r>
      <w:bookmarkEnd w:id="1"/>
    </w:p>
    <w:p w14:paraId="0E017BB1" w14:textId="77777777" w:rsidR="00BC455E" w:rsidRDefault="00D266AB">
      <w:r>
        <w:t>The Synthetic Radio Host system is an automated podcast generation platform that:</w:t>
      </w:r>
    </w:p>
    <w:p w14:paraId="69F2DE96" w14:textId="77777777" w:rsidR="00BC455E" w:rsidRDefault="00D266AB">
      <w:pPr>
        <w:pStyle w:val="ListBullet"/>
      </w:pPr>
      <w:r>
        <w:t>Fetches contextual information from Wikipedia for any given topic</w:t>
      </w:r>
      <w:r w:rsidR="00646F19">
        <w:t>.</w:t>
      </w:r>
    </w:p>
    <w:p w14:paraId="2551FD8E" w14:textId="77777777" w:rsidR="00BC455E" w:rsidRDefault="00D266AB">
      <w:pPr>
        <w:pStyle w:val="ListBullet"/>
      </w:pPr>
      <w:r>
        <w:t>Generates natural, conversational Hinglish scripts using Ollama LLM</w:t>
      </w:r>
      <w:r w:rsidR="00646F19">
        <w:t>.</w:t>
      </w:r>
    </w:p>
    <w:p w14:paraId="5578FAFD" w14:textId="77777777" w:rsidR="00BC455E" w:rsidRDefault="00D266AB">
      <w:pPr>
        <w:pStyle w:val="ListBullet"/>
      </w:pPr>
      <w:r>
        <w:t>Parses and structures dialogue between two hosts</w:t>
      </w:r>
      <w:r w:rsidR="00646F19">
        <w:t>.</w:t>
      </w:r>
    </w:p>
    <w:p w14:paraId="1D41A3EA" w14:textId="77777777" w:rsidR="00BC455E" w:rsidRDefault="00D266AB">
      <w:pPr>
        <w:pStyle w:val="ListBullet"/>
      </w:pPr>
      <w:r>
        <w:t>Converts text to speech using ElevenLabs API with distinct voices</w:t>
      </w:r>
      <w:r w:rsidR="00646F19">
        <w:t>.</w:t>
      </w:r>
    </w:p>
    <w:p w14:paraId="7A39FFFA" w14:textId="77777777" w:rsidR="00BC455E" w:rsidRDefault="00D266AB">
      <w:pPr>
        <w:pStyle w:val="ListBullet"/>
      </w:pPr>
      <w:r>
        <w:t>Combines audio segments into a complete podcast MP3 file</w:t>
      </w:r>
      <w:r w:rsidR="00646F19">
        <w:t>.</w:t>
      </w:r>
    </w:p>
    <w:p w14:paraId="1E1E0DF6" w14:textId="77777777" w:rsidR="00C819B7" w:rsidRDefault="00C819B7" w:rsidP="00C819B7">
      <w:r>
        <w:t>The system demonstrates practical application of LLMs (Ollama) for natural language generation combined with Text-to-Speech APIs (</w:t>
      </w:r>
      <w:proofErr w:type="spellStart"/>
      <w:r>
        <w:t>ElevenLabs</w:t>
      </w:r>
      <w:proofErr w:type="spellEnd"/>
      <w:r>
        <w:t>) to create engaging podcast content in Hinglish (Hindi-English mix).</w:t>
      </w:r>
    </w:p>
    <w:p w14:paraId="020A5ED4" w14:textId="77777777" w:rsidR="00C819B7" w:rsidRDefault="00C819B7" w:rsidP="00C819B7">
      <w:pPr>
        <w:pStyle w:val="ListBullet"/>
        <w:numPr>
          <w:ilvl w:val="0"/>
          <w:numId w:val="0"/>
        </w:numPr>
      </w:pPr>
      <w:r>
        <w:t xml:space="preserve">  </w:t>
      </w:r>
    </w:p>
    <w:p w14:paraId="62E490ED" w14:textId="77777777" w:rsidR="00BC455E" w:rsidRDefault="00D266AB">
      <w:pPr>
        <w:pStyle w:val="Heading2"/>
      </w:pPr>
      <w:bookmarkStart w:id="2" w:name="_Toc218260564"/>
      <w:r>
        <w:t>1.</w:t>
      </w:r>
      <w:r w:rsidR="0070535E">
        <w:t>2</w:t>
      </w:r>
      <w:r>
        <w:t xml:space="preserve"> Key Features</w:t>
      </w:r>
      <w:bookmarkEnd w:id="2"/>
    </w:p>
    <w:p w14:paraId="7598D0DA" w14:textId="77777777" w:rsidR="00BC455E" w:rsidRDefault="00D266AB">
      <w:pPr>
        <w:pStyle w:val="ListBullet"/>
      </w:pPr>
      <w:r>
        <w:t>Natural Hinglish conversation generation with phonetic spelling</w:t>
      </w:r>
    </w:p>
    <w:p w14:paraId="02913C9A" w14:textId="77777777" w:rsidR="00BC455E" w:rsidRDefault="00D266AB">
      <w:pPr>
        <w:pStyle w:val="ListBullet"/>
      </w:pPr>
      <w:r>
        <w:t>Emotional tags support ([laughs], [sighs], [giggles]) for realistic audio</w:t>
      </w:r>
    </w:p>
    <w:p w14:paraId="18CE87BC" w14:textId="77777777" w:rsidR="00BC455E" w:rsidRDefault="00D266AB">
      <w:pPr>
        <w:pStyle w:val="ListBullet"/>
      </w:pPr>
      <w:r>
        <w:t>Automatic dialogue parsing with intelligent speaker identification</w:t>
      </w:r>
    </w:p>
    <w:p w14:paraId="4639FC15" w14:textId="77777777" w:rsidR="00BC455E" w:rsidRDefault="00D266AB">
      <w:pPr>
        <w:pStyle w:val="ListBullet"/>
      </w:pPr>
      <w:r>
        <w:t>Multi-voice podcast generation (male and female hosts)</w:t>
      </w:r>
    </w:p>
    <w:p w14:paraId="398898BB" w14:textId="77777777" w:rsidR="00BC455E" w:rsidRDefault="00D266AB">
      <w:pPr>
        <w:pStyle w:val="ListBullet"/>
      </w:pPr>
      <w:r>
        <w:t>Robust error handling for API failures and edge cases</w:t>
      </w:r>
    </w:p>
    <w:p w14:paraId="48581560" w14:textId="77777777" w:rsidR="00BC455E" w:rsidRDefault="00D266AB">
      <w:pPr>
        <w:pStyle w:val="ListBullet"/>
      </w:pPr>
      <w:r>
        <w:t>User confirmation before audio generation to save API costs</w:t>
      </w:r>
      <w:r w:rsidR="0099117D">
        <w:t xml:space="preserve"> as Eleven labs APIs are costly.</w:t>
      </w:r>
    </w:p>
    <w:p w14:paraId="7638DCBD" w14:textId="77777777" w:rsidR="00BC455E" w:rsidRDefault="00D266AB">
      <w:pPr>
        <w:pStyle w:val="ListBullet"/>
      </w:pPr>
      <w:r>
        <w:t>Comprehensive logging and progress tracking</w:t>
      </w:r>
    </w:p>
    <w:p w14:paraId="7E7928D4" w14:textId="77777777" w:rsidR="00FB79FE" w:rsidRDefault="00FB79FE" w:rsidP="00FB79FE">
      <w:pPr>
        <w:pStyle w:val="ListBullet"/>
        <w:numPr>
          <w:ilvl w:val="0"/>
          <w:numId w:val="0"/>
        </w:numPr>
        <w:ind w:left="360"/>
      </w:pPr>
    </w:p>
    <w:p w14:paraId="09205C0F" w14:textId="77777777" w:rsidR="00BC455E" w:rsidRDefault="00D266AB">
      <w:pPr>
        <w:pStyle w:val="Heading2"/>
      </w:pPr>
      <w:bookmarkStart w:id="3" w:name="_Toc218260565"/>
      <w:r>
        <w:t>1.</w:t>
      </w:r>
      <w:r w:rsidR="00F858A0">
        <w:t>3</w:t>
      </w:r>
      <w:r>
        <w:t xml:space="preserve"> Use Cases</w:t>
      </w:r>
      <w:bookmarkEnd w:id="3"/>
    </w:p>
    <w:p w14:paraId="3978557C" w14:textId="77777777" w:rsidR="00BC455E" w:rsidRDefault="00D266AB">
      <w:pPr>
        <w:pStyle w:val="ListBullet"/>
      </w:pPr>
      <w:r>
        <w:t>Educational content creation for topics requiring explanation</w:t>
      </w:r>
    </w:p>
    <w:p w14:paraId="58744C10" w14:textId="77777777" w:rsidR="00BC455E" w:rsidRDefault="00D266AB">
      <w:pPr>
        <w:pStyle w:val="ListBullet"/>
      </w:pPr>
      <w:r>
        <w:t>Entertainment podcasts on trending topics</w:t>
      </w:r>
    </w:p>
    <w:p w14:paraId="0096EFBD" w14:textId="77777777" w:rsidR="00BC455E" w:rsidRDefault="00D266AB">
      <w:pPr>
        <w:pStyle w:val="ListBullet"/>
      </w:pPr>
      <w:r>
        <w:t>Multilingual content generation for Indian audiences</w:t>
      </w:r>
    </w:p>
    <w:p w14:paraId="3977C4AE" w14:textId="77777777" w:rsidR="00BC455E" w:rsidRDefault="00D266AB">
      <w:pPr>
        <w:pStyle w:val="ListBullet"/>
      </w:pPr>
      <w:r>
        <w:t>Automated radio show production</w:t>
      </w:r>
    </w:p>
    <w:p w14:paraId="42C128B2" w14:textId="77777777" w:rsidR="00BC455E" w:rsidRDefault="00D266AB">
      <w:pPr>
        <w:pStyle w:val="ListBullet"/>
      </w:pPr>
      <w:r>
        <w:t>Content creation for social media platforms</w:t>
      </w:r>
    </w:p>
    <w:p w14:paraId="0742FFAC" w14:textId="77777777" w:rsidR="00080AEE" w:rsidRDefault="00080AEE" w:rsidP="00080AEE">
      <w:pPr>
        <w:pStyle w:val="ListBullet"/>
        <w:numPr>
          <w:ilvl w:val="0"/>
          <w:numId w:val="0"/>
        </w:numPr>
        <w:ind w:left="360"/>
      </w:pPr>
    </w:p>
    <w:p w14:paraId="30571625" w14:textId="77777777" w:rsidR="00CC5119" w:rsidRDefault="00CC5119" w:rsidP="00080AEE">
      <w:pPr>
        <w:pStyle w:val="ListBullet"/>
        <w:numPr>
          <w:ilvl w:val="0"/>
          <w:numId w:val="0"/>
        </w:numPr>
        <w:ind w:left="360"/>
      </w:pPr>
    </w:p>
    <w:p w14:paraId="17F946CF" w14:textId="77777777" w:rsidR="00CC5119" w:rsidRDefault="00CC5119" w:rsidP="00080AEE">
      <w:pPr>
        <w:pStyle w:val="ListBullet"/>
        <w:numPr>
          <w:ilvl w:val="0"/>
          <w:numId w:val="0"/>
        </w:numPr>
        <w:ind w:left="360"/>
      </w:pPr>
    </w:p>
    <w:p w14:paraId="511E43F9" w14:textId="77777777" w:rsidR="00CC5119" w:rsidRDefault="00CC5119" w:rsidP="00080AEE">
      <w:pPr>
        <w:pStyle w:val="ListBullet"/>
        <w:numPr>
          <w:ilvl w:val="0"/>
          <w:numId w:val="0"/>
        </w:numPr>
        <w:ind w:left="360"/>
      </w:pPr>
    </w:p>
    <w:p w14:paraId="112279F5" w14:textId="77777777" w:rsidR="00CC5119" w:rsidRDefault="00CC5119" w:rsidP="00080AEE">
      <w:pPr>
        <w:pStyle w:val="ListBullet"/>
        <w:numPr>
          <w:ilvl w:val="0"/>
          <w:numId w:val="0"/>
        </w:numPr>
        <w:ind w:left="360"/>
      </w:pPr>
    </w:p>
    <w:p w14:paraId="72AD5EF4" w14:textId="77777777" w:rsidR="00BC455E" w:rsidRDefault="00D266AB">
      <w:pPr>
        <w:pStyle w:val="Heading1"/>
      </w:pPr>
      <w:bookmarkStart w:id="4" w:name="_Toc218260566"/>
      <w:r>
        <w:lastRenderedPageBreak/>
        <w:t>2. System Architecture</w:t>
      </w:r>
      <w:bookmarkEnd w:id="4"/>
    </w:p>
    <w:p w14:paraId="0020A444" w14:textId="77777777" w:rsidR="00BC455E" w:rsidRDefault="00D266AB">
      <w:pPr>
        <w:pStyle w:val="Heading2"/>
      </w:pPr>
      <w:bookmarkStart w:id="5" w:name="_Toc218260567"/>
      <w:r>
        <w:t>2.1 High-Level Architecture</w:t>
      </w:r>
      <w:bookmarkEnd w:id="5"/>
    </w:p>
    <w:p w14:paraId="7F4A6E49" w14:textId="77777777" w:rsidR="00BC455E" w:rsidRDefault="00D266AB">
      <w:r>
        <w:t>The system follows a modular, pipeline-based architecture with clear separation of concerns</w:t>
      </w:r>
      <w:r w:rsidR="007D246F">
        <w:t xml:space="preserve">. </w:t>
      </w:r>
    </w:p>
    <w:p w14:paraId="6575DF74" w14:textId="77777777" w:rsidR="007D246F" w:rsidRDefault="007D246F" w:rsidP="007D246F">
      <w:r>
        <w:t>The architecture consists of f</w:t>
      </w:r>
      <w:r w:rsidR="003B3F5E">
        <w:t>our</w:t>
      </w:r>
      <w:r>
        <w:t xml:space="preserve"> main layers:</w:t>
      </w:r>
    </w:p>
    <w:p w14:paraId="760A53CF" w14:textId="77777777" w:rsidR="007D246F" w:rsidRDefault="007D246F" w:rsidP="007D246F">
      <w:pPr>
        <w:pStyle w:val="ListBullet"/>
      </w:pPr>
      <w:r>
        <w:t>Data Acquisition Layer: Fetches context from Wikipedia</w:t>
      </w:r>
      <w:r w:rsidR="0039146C">
        <w:t xml:space="preserve"> based on user topic.</w:t>
      </w:r>
    </w:p>
    <w:p w14:paraId="053E10E8" w14:textId="77777777" w:rsidR="007D246F" w:rsidRDefault="007D246F" w:rsidP="007D246F">
      <w:pPr>
        <w:pStyle w:val="ListBullet"/>
      </w:pPr>
      <w:r>
        <w:t>Content Generation Layer: Creates Hinglish conversation script</w:t>
      </w:r>
      <w:r w:rsidR="00FE201B">
        <w:t xml:space="preserve"> using Ollama LLM ollama3.2</w:t>
      </w:r>
    </w:p>
    <w:p w14:paraId="391B4C8E" w14:textId="77777777" w:rsidR="007D246F" w:rsidRDefault="007D246F" w:rsidP="007D246F">
      <w:pPr>
        <w:pStyle w:val="ListBullet"/>
      </w:pPr>
      <w:r>
        <w:t>Processing Layer: Parses and structures dialogue</w:t>
      </w:r>
      <w:r w:rsidR="001A225E">
        <w:t xml:space="preserve">. </w:t>
      </w:r>
    </w:p>
    <w:p w14:paraId="6754A6DF" w14:textId="77777777" w:rsidR="007D246F" w:rsidRDefault="007D246F" w:rsidP="00953AD4">
      <w:pPr>
        <w:pStyle w:val="ListBullet"/>
      </w:pPr>
      <w:r>
        <w:t>Audio Generation Layer: Converts text to speech and combines audio</w:t>
      </w:r>
      <w:r w:rsidR="001A225E">
        <w:t xml:space="preserve"> to prepare a final podcast file.</w:t>
      </w:r>
    </w:p>
    <w:p w14:paraId="35929733" w14:textId="77777777" w:rsidR="00BC455E" w:rsidRDefault="00BC455E"/>
    <w:p w14:paraId="53BF3F5E" w14:textId="77777777" w:rsidR="00BC455E" w:rsidRDefault="00D266AB" w:rsidP="00403E6F">
      <w:r>
        <w:t>Architecture Diagram:</w:t>
      </w:r>
    </w:p>
    <w:p w14:paraId="6AEEC9B2" w14:textId="77777777" w:rsidR="00BC455E" w:rsidRDefault="00220831">
      <w:r w:rsidRPr="00220831">
        <w:rPr>
          <w:noProof/>
        </w:rPr>
        <w:drawing>
          <wp:inline distT="0" distB="0" distL="0" distR="0" wp14:anchorId="018B7028" wp14:editId="7BD536A0">
            <wp:extent cx="5486400" cy="35928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959E" w14:textId="77777777" w:rsidR="00220831" w:rsidRDefault="00220831"/>
    <w:p w14:paraId="0EC4B43B" w14:textId="77777777" w:rsidR="00220831" w:rsidRDefault="00220831"/>
    <w:p w14:paraId="2B42E924" w14:textId="77777777" w:rsidR="00220831" w:rsidRDefault="00220831"/>
    <w:p w14:paraId="40F6DC46" w14:textId="77777777" w:rsidR="00BC455E" w:rsidRDefault="00D266AB">
      <w:pPr>
        <w:pStyle w:val="Heading2"/>
      </w:pPr>
      <w:bookmarkStart w:id="6" w:name="_Toc218260568"/>
      <w:r>
        <w:lastRenderedPageBreak/>
        <w:t>2.2 Component Diagram</w:t>
      </w:r>
      <w:bookmarkEnd w:id="6"/>
    </w:p>
    <w:p w14:paraId="596D4D3C" w14:textId="77777777" w:rsidR="00BC455E" w:rsidRDefault="00D266AB">
      <w:r>
        <w:t>The system consists of the following main components and their interactions:</w:t>
      </w:r>
    </w:p>
    <w:p w14:paraId="5138CE8A" w14:textId="77777777" w:rsidR="00BC455E" w:rsidRDefault="00BC455E"/>
    <w:p w14:paraId="0B585283" w14:textId="77777777" w:rsidR="00BC455E" w:rsidRDefault="00D266AB">
      <w:r>
        <w:rPr>
          <w:rFonts w:ascii="Courier New" w:hAnsi="Courier New"/>
          <w:sz w:val="18"/>
        </w:rPr>
        <w:t>┌──────────────────────┐         ┌──────────────────────┐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 </w:t>
      </w:r>
      <w:r w:rsidRPr="004A739A">
        <w:rPr>
          <w:rFonts w:ascii="Courier New" w:hAnsi="Courier New"/>
          <w:b/>
          <w:sz w:val="18"/>
        </w:rPr>
        <w:t>Wikipedia Context</w:t>
      </w:r>
      <w:r>
        <w:rPr>
          <w:rFonts w:ascii="Courier New" w:hAnsi="Courier New"/>
          <w:sz w:val="18"/>
        </w:rPr>
        <w:t xml:space="preserve">   │         │   </w:t>
      </w:r>
      <w:r w:rsidRPr="004A739A">
        <w:rPr>
          <w:rFonts w:ascii="Courier New" w:hAnsi="Courier New"/>
          <w:b/>
          <w:sz w:val="18"/>
        </w:rPr>
        <w:t>Prompt Generator</w:t>
      </w:r>
      <w:r>
        <w:rPr>
          <w:rFonts w:ascii="Courier New" w:hAnsi="Courier New"/>
          <w:sz w:val="18"/>
        </w:rPr>
        <w:t xml:space="preserve">   │</w:t>
      </w:r>
      <w:r>
        <w:rPr>
          <w:rFonts w:ascii="Courier New" w:hAnsi="Courier New"/>
          <w:sz w:val="18"/>
        </w:rPr>
        <w:br/>
        <w:t xml:space="preserve">│      </w:t>
      </w:r>
      <w:r w:rsidRPr="004A739A">
        <w:rPr>
          <w:rFonts w:ascii="Courier New" w:hAnsi="Courier New"/>
          <w:b/>
          <w:sz w:val="18"/>
        </w:rPr>
        <w:t xml:space="preserve">Fetcher </w:t>
      </w:r>
      <w:r>
        <w:rPr>
          <w:rFonts w:ascii="Courier New" w:hAnsi="Courier New"/>
          <w:sz w:val="18"/>
        </w:rPr>
        <w:t xml:space="preserve">        │────────▶│                    </w:t>
      </w:r>
      <w:r w:rsidR="009D608F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>│                      │         │  • Creates Hinglish  │</w:t>
      </w:r>
      <w:r>
        <w:rPr>
          <w:rFonts w:ascii="Courier New" w:hAnsi="Courier New"/>
          <w:sz w:val="18"/>
        </w:rPr>
        <w:br/>
        <w:t>│  • Fetches topic     │         │  • Adds instructions │</w:t>
      </w:r>
      <w:r>
        <w:rPr>
          <w:rFonts w:ascii="Courier New" w:hAnsi="Courier New"/>
          <w:sz w:val="18"/>
        </w:rPr>
        <w:br/>
        <w:t>│  • Validates page    │         │  • Includes example  │</w:t>
      </w:r>
      <w:r>
        <w:rPr>
          <w:rFonts w:ascii="Courier New" w:hAnsi="Courier New"/>
          <w:sz w:val="18"/>
        </w:rPr>
        <w:br/>
        <w:t>└──────────────────────┘         └───────────┬──────────┘</w:t>
      </w:r>
      <w:r>
        <w:rPr>
          <w:rFonts w:ascii="Courier New" w:hAnsi="Courier New"/>
          <w:sz w:val="18"/>
        </w:rPr>
        <w:br/>
        <w:t xml:space="preserve">                                             │</w:t>
      </w:r>
      <w:r>
        <w:rPr>
          <w:rFonts w:ascii="Courier New" w:hAnsi="Courier New"/>
          <w:sz w:val="18"/>
        </w:rPr>
        <w:br/>
        <w:t xml:space="preserve">                                             ▼</w:t>
      </w:r>
      <w:r>
        <w:rPr>
          <w:rFonts w:ascii="Courier New" w:hAnsi="Courier New"/>
          <w:sz w:val="18"/>
        </w:rPr>
        <w:br/>
        <w:t xml:space="preserve">                                 ┌──────────────────────┐</w:t>
      </w:r>
      <w:r>
        <w:rPr>
          <w:rFonts w:ascii="Courier New" w:hAnsi="Courier New"/>
          <w:sz w:val="18"/>
        </w:rPr>
        <w:br/>
        <w:t xml:space="preserve">                                 │  </w:t>
      </w:r>
      <w:r w:rsidR="004A739A">
        <w:rPr>
          <w:rFonts w:ascii="Courier New" w:hAnsi="Courier New"/>
          <w:sz w:val="18"/>
        </w:rPr>
        <w:t xml:space="preserve">  </w:t>
      </w:r>
      <w:r w:rsidRPr="004A739A">
        <w:rPr>
          <w:rFonts w:ascii="Courier New" w:hAnsi="Courier New"/>
          <w:b/>
          <w:sz w:val="18"/>
        </w:rPr>
        <w:t>Ollama LLM</w:t>
      </w:r>
      <w:r>
        <w:rPr>
          <w:rFonts w:ascii="Courier New" w:hAnsi="Courier New"/>
          <w:sz w:val="18"/>
        </w:rPr>
        <w:t xml:space="preserve">        │</w:t>
      </w:r>
      <w:r>
        <w:rPr>
          <w:rFonts w:ascii="Courier New" w:hAnsi="Courier New"/>
          <w:sz w:val="18"/>
        </w:rPr>
        <w:br/>
        <w:t xml:space="preserve">                                 │   </w:t>
      </w:r>
      <w:r w:rsidRPr="004A739A">
        <w:rPr>
          <w:rFonts w:ascii="Courier New" w:hAnsi="Courier New"/>
          <w:b/>
          <w:sz w:val="18"/>
        </w:rPr>
        <w:t>Integration</w:t>
      </w:r>
      <w:r>
        <w:rPr>
          <w:rFonts w:ascii="Courier New" w:hAnsi="Courier New"/>
          <w:sz w:val="18"/>
        </w:rPr>
        <w:t xml:space="preserve">        │</w:t>
      </w:r>
      <w:r>
        <w:rPr>
          <w:rFonts w:ascii="Courier New" w:hAnsi="Courier New"/>
          <w:sz w:val="18"/>
        </w:rPr>
        <w:br/>
        <w:t xml:space="preserve">                                 │                      │</w:t>
      </w:r>
      <w:r>
        <w:rPr>
          <w:rFonts w:ascii="Courier New" w:hAnsi="Courier New"/>
          <w:sz w:val="18"/>
        </w:rPr>
        <w:br/>
        <w:t xml:space="preserve">                                 │  • llama3.2 model    │</w:t>
      </w:r>
      <w:r>
        <w:rPr>
          <w:rFonts w:ascii="Courier New" w:hAnsi="Courier New"/>
          <w:sz w:val="18"/>
        </w:rPr>
        <w:br/>
        <w:t xml:space="preserve">                                 │  • Generates script  │</w:t>
      </w:r>
      <w:r>
        <w:rPr>
          <w:rFonts w:ascii="Courier New" w:hAnsi="Courier New"/>
          <w:sz w:val="18"/>
        </w:rPr>
        <w:br/>
        <w:t xml:space="preserve">                                 └───────────┬──────────┘</w:t>
      </w:r>
      <w:r>
        <w:rPr>
          <w:rFonts w:ascii="Courier New" w:hAnsi="Courier New"/>
          <w:sz w:val="18"/>
        </w:rPr>
        <w:br/>
        <w:t xml:space="preserve">                                             │</w:t>
      </w:r>
      <w:r>
        <w:rPr>
          <w:rFonts w:ascii="Courier New" w:hAnsi="Courier New"/>
          <w:sz w:val="18"/>
        </w:rPr>
        <w:br/>
        <w:t xml:space="preserve">                                             ▼</w:t>
      </w:r>
      <w:r>
        <w:rPr>
          <w:rFonts w:ascii="Courier New" w:hAnsi="Courier New"/>
          <w:sz w:val="18"/>
        </w:rPr>
        <w:br/>
        <w:t xml:space="preserve">                                 ┌──────────────────────┐</w:t>
      </w:r>
      <w:r>
        <w:rPr>
          <w:rFonts w:ascii="Courier New" w:hAnsi="Courier New"/>
          <w:sz w:val="18"/>
        </w:rPr>
        <w:br/>
        <w:t xml:space="preserve">                                 │   </w:t>
      </w:r>
      <w:r w:rsidRPr="004A739A">
        <w:rPr>
          <w:rFonts w:ascii="Courier New" w:hAnsi="Courier New"/>
          <w:b/>
          <w:sz w:val="18"/>
        </w:rPr>
        <w:t>Script Parser</w:t>
      </w:r>
      <w:r>
        <w:rPr>
          <w:rFonts w:ascii="Courier New" w:hAnsi="Courier New"/>
          <w:sz w:val="18"/>
        </w:rPr>
        <w:t xml:space="preserve">      │</w:t>
      </w:r>
      <w:r>
        <w:rPr>
          <w:rFonts w:ascii="Courier New" w:hAnsi="Courier New"/>
          <w:sz w:val="18"/>
        </w:rPr>
        <w:br/>
        <w:t xml:space="preserve">                                 │                      │</w:t>
      </w:r>
      <w:r>
        <w:rPr>
          <w:rFonts w:ascii="Courier New" w:hAnsi="Courier New"/>
          <w:sz w:val="18"/>
        </w:rPr>
        <w:br/>
        <w:t xml:space="preserve">                                 │  • Parses dialogu</w:t>
      </w:r>
      <w:r w:rsidR="004A739A">
        <w:rPr>
          <w:rFonts w:ascii="Courier New" w:hAnsi="Courier New"/>
          <w:sz w:val="18"/>
        </w:rPr>
        <w:t>e</w:t>
      </w:r>
      <w:r>
        <w:rPr>
          <w:rFonts w:ascii="Courier New" w:hAnsi="Courier New"/>
          <w:sz w:val="18"/>
        </w:rPr>
        <w:t xml:space="preserve">   │</w:t>
      </w:r>
      <w:r>
        <w:rPr>
          <w:rFonts w:ascii="Courier New" w:hAnsi="Courier New"/>
          <w:sz w:val="18"/>
        </w:rPr>
        <w:br/>
        <w:t xml:space="preserve">                                 │  • Identifies hos</w:t>
      </w:r>
      <w:r w:rsidR="004A739A">
        <w:rPr>
          <w:rFonts w:ascii="Courier New" w:hAnsi="Courier New"/>
          <w:sz w:val="18"/>
        </w:rPr>
        <w:t>ts</w:t>
      </w:r>
      <w:r>
        <w:rPr>
          <w:rFonts w:ascii="Courier New" w:hAnsi="Courier New"/>
          <w:sz w:val="18"/>
        </w:rPr>
        <w:t xml:space="preserve">  │</w:t>
      </w:r>
      <w:r>
        <w:rPr>
          <w:rFonts w:ascii="Courier New" w:hAnsi="Courier New"/>
          <w:sz w:val="18"/>
        </w:rPr>
        <w:br/>
        <w:t xml:space="preserve">                                 └───────────┬──────────┘</w:t>
      </w:r>
      <w:r>
        <w:rPr>
          <w:rFonts w:ascii="Courier New" w:hAnsi="Courier New"/>
          <w:sz w:val="18"/>
        </w:rPr>
        <w:br/>
        <w:t xml:space="preserve">                                             │</w:t>
      </w:r>
      <w:r>
        <w:rPr>
          <w:rFonts w:ascii="Courier New" w:hAnsi="Courier New"/>
          <w:sz w:val="18"/>
        </w:rPr>
        <w:br/>
        <w:t xml:space="preserve">                                             ▼</w:t>
      </w:r>
      <w:r>
        <w:rPr>
          <w:rFonts w:ascii="Courier New" w:hAnsi="Courier New"/>
          <w:sz w:val="18"/>
        </w:rPr>
        <w:br/>
        <w:t xml:space="preserve">                                 ┌──────────────────────┐</w:t>
      </w:r>
      <w:r>
        <w:rPr>
          <w:rFonts w:ascii="Courier New" w:hAnsi="Courier New"/>
          <w:sz w:val="18"/>
        </w:rPr>
        <w:br/>
        <w:t xml:space="preserve">                                 │  </w:t>
      </w:r>
      <w:r w:rsidR="00E43479" w:rsidRPr="004A739A">
        <w:rPr>
          <w:rFonts w:ascii="Courier New" w:hAnsi="Courier New"/>
          <w:b/>
          <w:sz w:val="18"/>
        </w:rPr>
        <w:t>Eleven Labs</w:t>
      </w:r>
      <w:r w:rsidRPr="004A739A">
        <w:rPr>
          <w:rFonts w:ascii="Courier New" w:hAnsi="Courier New"/>
          <w:b/>
          <w:sz w:val="18"/>
        </w:rPr>
        <w:t xml:space="preserve"> TTS</w:t>
      </w:r>
      <w:r>
        <w:rPr>
          <w:rFonts w:ascii="Courier New" w:hAnsi="Courier New"/>
          <w:sz w:val="18"/>
        </w:rPr>
        <w:t xml:space="preserve">     │</w:t>
      </w:r>
      <w:r>
        <w:rPr>
          <w:rFonts w:ascii="Courier New" w:hAnsi="Courier New"/>
          <w:sz w:val="18"/>
        </w:rPr>
        <w:br/>
        <w:t xml:space="preserve">                                 │      </w:t>
      </w:r>
      <w:r w:rsidRPr="004A739A">
        <w:rPr>
          <w:rFonts w:ascii="Courier New" w:hAnsi="Courier New"/>
          <w:b/>
          <w:sz w:val="18"/>
        </w:rPr>
        <w:t>Engine</w:t>
      </w:r>
      <w:r>
        <w:rPr>
          <w:rFonts w:ascii="Courier New" w:hAnsi="Courier New"/>
          <w:sz w:val="18"/>
        </w:rPr>
        <w:t xml:space="preserve">          │</w:t>
      </w:r>
      <w:r>
        <w:rPr>
          <w:rFonts w:ascii="Courier New" w:hAnsi="Courier New"/>
          <w:sz w:val="18"/>
        </w:rPr>
        <w:br/>
        <w:t xml:space="preserve">                                 │                      │</w:t>
      </w:r>
      <w:r>
        <w:rPr>
          <w:rFonts w:ascii="Courier New" w:hAnsi="Courier New"/>
          <w:sz w:val="18"/>
        </w:rPr>
        <w:br/>
        <w:t xml:space="preserve">                                 │  • Converts to audio │</w:t>
      </w:r>
      <w:r>
        <w:rPr>
          <w:rFonts w:ascii="Courier New" w:hAnsi="Courier New"/>
          <w:sz w:val="18"/>
        </w:rPr>
        <w:br/>
        <w:t xml:space="preserve">                                 │  • Emotion support   │</w:t>
      </w:r>
      <w:r>
        <w:rPr>
          <w:rFonts w:ascii="Courier New" w:hAnsi="Courier New"/>
          <w:sz w:val="18"/>
        </w:rPr>
        <w:br/>
        <w:t xml:space="preserve">                                 │  • Multiple voices   │</w:t>
      </w:r>
      <w:r>
        <w:rPr>
          <w:rFonts w:ascii="Courier New" w:hAnsi="Courier New"/>
          <w:sz w:val="18"/>
        </w:rPr>
        <w:br/>
        <w:t xml:space="preserve">                                 └───────────┬──────────┘</w:t>
      </w:r>
      <w:r>
        <w:rPr>
          <w:rFonts w:ascii="Courier New" w:hAnsi="Courier New"/>
          <w:sz w:val="18"/>
        </w:rPr>
        <w:br/>
        <w:t xml:space="preserve">                                             │</w:t>
      </w:r>
      <w:r>
        <w:rPr>
          <w:rFonts w:ascii="Courier New" w:hAnsi="Courier New"/>
          <w:sz w:val="18"/>
        </w:rPr>
        <w:br/>
        <w:t xml:space="preserve">                                             ▼</w:t>
      </w:r>
      <w:r>
        <w:rPr>
          <w:rFonts w:ascii="Courier New" w:hAnsi="Courier New"/>
          <w:sz w:val="18"/>
        </w:rPr>
        <w:br/>
        <w:t xml:space="preserve">                                 ┌──────────────────────┐</w:t>
      </w:r>
      <w:r>
        <w:rPr>
          <w:rFonts w:ascii="Courier New" w:hAnsi="Courier New"/>
          <w:sz w:val="18"/>
        </w:rPr>
        <w:br/>
        <w:t xml:space="preserve">                                 │   </w:t>
      </w:r>
      <w:r w:rsidRPr="004A739A">
        <w:rPr>
          <w:rFonts w:ascii="Courier New" w:hAnsi="Courier New"/>
          <w:b/>
          <w:sz w:val="18"/>
        </w:rPr>
        <w:t>Audio Combiner</w:t>
      </w:r>
      <w:r>
        <w:rPr>
          <w:rFonts w:ascii="Courier New" w:hAnsi="Courier New"/>
          <w:sz w:val="18"/>
        </w:rPr>
        <w:t xml:space="preserve">     │</w:t>
      </w:r>
      <w:r>
        <w:rPr>
          <w:rFonts w:ascii="Courier New" w:hAnsi="Courier New"/>
          <w:sz w:val="18"/>
        </w:rPr>
        <w:br/>
        <w:t xml:space="preserve">                                 │                      │</w:t>
      </w:r>
      <w:r>
        <w:rPr>
          <w:rFonts w:ascii="Courier New" w:hAnsi="Courier New"/>
          <w:sz w:val="18"/>
        </w:rPr>
        <w:br/>
        <w:t xml:space="preserve">                                 │  • Merges segments   │</w:t>
      </w:r>
      <w:r>
        <w:rPr>
          <w:rFonts w:ascii="Courier New" w:hAnsi="Courier New"/>
          <w:sz w:val="18"/>
        </w:rPr>
        <w:br/>
        <w:t xml:space="preserve">                                 │  • Creates MP3       │</w:t>
      </w:r>
      <w:r>
        <w:rPr>
          <w:rFonts w:ascii="Courier New" w:hAnsi="Courier New"/>
          <w:sz w:val="18"/>
        </w:rPr>
        <w:br/>
        <w:t xml:space="preserve">                                 │  • Cleans up temp    │</w:t>
      </w:r>
      <w:r>
        <w:rPr>
          <w:rFonts w:ascii="Courier New" w:hAnsi="Courier New"/>
          <w:sz w:val="18"/>
        </w:rPr>
        <w:br/>
        <w:t xml:space="preserve">                                 └──────────────────────┘</w:t>
      </w:r>
    </w:p>
    <w:p w14:paraId="56621EEA" w14:textId="77777777" w:rsidR="00BC455E" w:rsidRDefault="00BC455E"/>
    <w:p w14:paraId="0D48E11C" w14:textId="77777777" w:rsidR="00BC455E" w:rsidRDefault="00D266AB">
      <w:r>
        <w:t>Component Details:</w:t>
      </w:r>
    </w:p>
    <w:p w14:paraId="3FF0AA71" w14:textId="77777777" w:rsidR="00BC455E" w:rsidRDefault="00D266AB">
      <w:r>
        <w:rPr>
          <w:b/>
        </w:rPr>
        <w:t xml:space="preserve">Wikipedia Context Fetcher: </w:t>
      </w:r>
      <w:r>
        <w:t>Fetches topic information from Wikipedia API</w:t>
      </w:r>
    </w:p>
    <w:p w14:paraId="0EC77E88" w14:textId="77777777" w:rsidR="00BC455E" w:rsidRDefault="00D266AB">
      <w:r>
        <w:rPr>
          <w:b/>
        </w:rPr>
        <w:lastRenderedPageBreak/>
        <w:t xml:space="preserve">Prompt Generator: </w:t>
      </w:r>
      <w:r>
        <w:t>Creates structured prompts for LLM with Hinglish instructions</w:t>
      </w:r>
      <w:r w:rsidR="00E43479">
        <w:t xml:space="preserve"> using one-shot inference.</w:t>
      </w:r>
    </w:p>
    <w:p w14:paraId="164DD3D7" w14:textId="77777777" w:rsidR="00BC455E" w:rsidRDefault="00D266AB">
      <w:r>
        <w:rPr>
          <w:b/>
        </w:rPr>
        <w:t xml:space="preserve">Ollama LLM Integration: </w:t>
      </w:r>
      <w:r>
        <w:t>Generates conversational scripts using local/remote Ollama</w:t>
      </w:r>
    </w:p>
    <w:p w14:paraId="42C4ADEE" w14:textId="77777777" w:rsidR="00BC455E" w:rsidRDefault="00D266AB">
      <w:r>
        <w:rPr>
          <w:b/>
        </w:rPr>
        <w:t xml:space="preserve">Script Parser: </w:t>
      </w:r>
      <w:r>
        <w:t>Parses and structures dialogue with speaker identification</w:t>
      </w:r>
    </w:p>
    <w:p w14:paraId="0E51609A" w14:textId="77777777" w:rsidR="00BC455E" w:rsidRDefault="00D266AB">
      <w:r>
        <w:rPr>
          <w:b/>
        </w:rPr>
        <w:t xml:space="preserve">ElevenLabs TTS Engine: </w:t>
      </w:r>
      <w:r>
        <w:t>Converts text segments to audio with emotion support</w:t>
      </w:r>
    </w:p>
    <w:p w14:paraId="62F39EF4" w14:textId="77777777" w:rsidR="00BC455E" w:rsidRDefault="00D266AB">
      <w:r>
        <w:rPr>
          <w:b/>
        </w:rPr>
        <w:t xml:space="preserve">Audio Combiner: </w:t>
      </w:r>
      <w:r>
        <w:t>Merges individual audio segments into final podcast</w:t>
      </w:r>
    </w:p>
    <w:p w14:paraId="3725DA85" w14:textId="77777777" w:rsidR="004A739A" w:rsidRDefault="004A739A"/>
    <w:p w14:paraId="423CFF07" w14:textId="77777777" w:rsidR="00BC455E" w:rsidRDefault="00D266AB">
      <w:pPr>
        <w:pStyle w:val="Heading2"/>
      </w:pPr>
      <w:bookmarkStart w:id="7" w:name="_Toc218260569"/>
      <w:r>
        <w:t>2.3 Flow Diagram</w:t>
      </w:r>
      <w:bookmarkEnd w:id="7"/>
    </w:p>
    <w:p w14:paraId="391079CC" w14:textId="77777777" w:rsidR="00BC455E" w:rsidRDefault="00D266AB">
      <w:r>
        <w:t>The system follows this execution flow:</w:t>
      </w:r>
    </w:p>
    <w:p w14:paraId="481D612C" w14:textId="77777777" w:rsidR="00BC455E" w:rsidRDefault="00BC455E"/>
    <w:p w14:paraId="2A25BB90" w14:textId="77777777" w:rsidR="008E5797" w:rsidRDefault="00D266AB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┌────────────┐</w:t>
      </w:r>
      <w:r>
        <w:rPr>
          <w:rFonts w:ascii="Courier New" w:hAnsi="Courier New"/>
          <w:sz w:val="18"/>
        </w:rPr>
        <w:br/>
        <w:t>│   START    │</w:t>
      </w:r>
      <w:r>
        <w:rPr>
          <w:rFonts w:ascii="Courier New" w:hAnsi="Courier New"/>
          <w:sz w:val="18"/>
        </w:rPr>
        <w:br/>
        <w:t>└──────┬─────┘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┌─────────────────────┐</w:t>
      </w:r>
      <w:r>
        <w:rPr>
          <w:rFonts w:ascii="Courier New" w:hAnsi="Courier New"/>
          <w:sz w:val="18"/>
        </w:rPr>
        <w:br/>
        <w:t>│ 1. Input Validation │</w:t>
      </w:r>
      <w:r>
        <w:rPr>
          <w:rFonts w:ascii="Courier New" w:hAnsi="Courier New"/>
          <w:sz w:val="18"/>
        </w:rPr>
        <w:br/>
        <w:t>│  • Check topic      │</w:t>
      </w:r>
      <w:r>
        <w:rPr>
          <w:rFonts w:ascii="Courier New" w:hAnsi="Courier New"/>
          <w:sz w:val="18"/>
        </w:rPr>
        <w:br/>
        <w:t>│  • Validate input   │</w:t>
      </w:r>
      <w:r>
        <w:rPr>
          <w:rFonts w:ascii="Courier New" w:hAnsi="Courier New"/>
          <w:sz w:val="18"/>
        </w:rPr>
        <w:br/>
        <w:t>└──────┬──────────────┘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┌─────────────────────┐</w:t>
      </w:r>
      <w:r>
        <w:rPr>
          <w:rFonts w:ascii="Courier New" w:hAnsi="Courier New"/>
          <w:sz w:val="18"/>
        </w:rPr>
        <w:br/>
        <w:t>│ 2. Ollama Check     │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│  •</w:t>
      </w:r>
      <w:proofErr w:type="gramEnd"/>
      <w:r>
        <w:rPr>
          <w:rFonts w:ascii="Courier New" w:hAnsi="Courier New"/>
          <w:sz w:val="18"/>
        </w:rPr>
        <w:t xml:space="preserve"> Verify service   │</w:t>
      </w:r>
      <w:r w:rsidR="005C26DD">
        <w:rPr>
          <w:rFonts w:ascii="Courier New" w:hAnsi="Courier New"/>
          <w:sz w:val="18"/>
        </w:rPr>
        <w:t>-</w:t>
      </w:r>
      <w:r w:rsidR="00350384">
        <w:rPr>
          <w:rFonts w:ascii="Courier New" w:hAnsi="Courier New"/>
          <w:sz w:val="18"/>
        </w:rPr>
        <w:t>-FAILS</w:t>
      </w:r>
      <w:r w:rsidR="005C26DD" w:rsidRPr="005C26DD">
        <w:rPr>
          <w:rFonts w:ascii="Courier New" w:hAnsi="Courier New"/>
          <w:sz w:val="18"/>
        </w:rPr>
        <w:sym w:font="Wingdings" w:char="F0E0"/>
      </w:r>
      <w:r w:rsidR="005C26DD">
        <w:rPr>
          <w:rFonts w:ascii="Courier New" w:hAnsi="Courier New"/>
          <w:sz w:val="18"/>
        </w:rPr>
        <w:t xml:space="preserve"> ERROR: OLLAMA IS NOT RUNNING</w:t>
      </w:r>
      <w:r>
        <w:rPr>
          <w:rFonts w:ascii="Courier New" w:hAnsi="Courier New"/>
          <w:sz w:val="18"/>
        </w:rPr>
        <w:br/>
        <w:t>│  • Test connection  │</w:t>
      </w:r>
      <w:r>
        <w:rPr>
          <w:rFonts w:ascii="Courier New" w:hAnsi="Courier New"/>
          <w:sz w:val="18"/>
        </w:rPr>
        <w:br/>
        <w:t>└──────┬──────────────┘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3. Fetch </w:t>
      </w:r>
      <w:proofErr w:type="gramStart"/>
      <w:r w:rsidR="00ED4293">
        <w:rPr>
          <w:rFonts w:ascii="Courier New" w:hAnsi="Courier New"/>
          <w:sz w:val="18"/>
        </w:rPr>
        <w:t>Wikipedia  │</w:t>
      </w:r>
      <w:proofErr w:type="gramEnd"/>
      <w:r>
        <w:rPr>
          <w:rFonts w:ascii="Courier New" w:hAnsi="Courier New"/>
          <w:sz w:val="18"/>
        </w:rPr>
        <w:br/>
        <w:t>│  • Get topic info   │</w:t>
      </w:r>
      <w:r w:rsidR="00940FA8">
        <w:rPr>
          <w:rFonts w:ascii="Courier New" w:hAnsi="Courier New"/>
          <w:sz w:val="18"/>
        </w:rPr>
        <w:t>--</w:t>
      </w:r>
      <w:r w:rsidR="00350384">
        <w:rPr>
          <w:rFonts w:ascii="Courier New" w:hAnsi="Courier New"/>
          <w:sz w:val="18"/>
        </w:rPr>
        <w:t>FAILS</w:t>
      </w:r>
      <w:r w:rsidR="00940FA8" w:rsidRPr="005C26DD">
        <w:rPr>
          <w:rFonts w:ascii="Courier New" w:hAnsi="Courier New"/>
          <w:sz w:val="18"/>
        </w:rPr>
        <w:sym w:font="Wingdings" w:char="F0E0"/>
      </w:r>
      <w:r w:rsidR="00940FA8">
        <w:rPr>
          <w:rFonts w:ascii="Courier New" w:hAnsi="Courier New"/>
          <w:sz w:val="18"/>
        </w:rPr>
        <w:t xml:space="preserve"> ERROR: Failed to fetch content, exiting.</w:t>
      </w:r>
      <w:r>
        <w:rPr>
          <w:rFonts w:ascii="Courier New" w:hAnsi="Courier New"/>
          <w:sz w:val="18"/>
        </w:rPr>
        <w:br/>
        <w:t>│  • Extract summary  │</w:t>
      </w:r>
      <w:r>
        <w:rPr>
          <w:rFonts w:ascii="Courier New" w:hAnsi="Courier New"/>
          <w:sz w:val="18"/>
        </w:rPr>
        <w:br/>
        <w:t>└──────┬──────────────┘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4. Generate </w:t>
      </w:r>
      <w:proofErr w:type="gramStart"/>
      <w:r>
        <w:rPr>
          <w:rFonts w:ascii="Courier New" w:hAnsi="Courier New"/>
          <w:sz w:val="18"/>
        </w:rPr>
        <w:t>Prompt  │</w:t>
      </w:r>
      <w:proofErr w:type="gramEnd"/>
      <w:r>
        <w:rPr>
          <w:rFonts w:ascii="Courier New" w:hAnsi="Courier New"/>
          <w:sz w:val="18"/>
        </w:rPr>
        <w:br/>
        <w:t>│  • Create Hinglish  │</w:t>
      </w:r>
      <w:r>
        <w:rPr>
          <w:rFonts w:ascii="Courier New" w:hAnsi="Courier New"/>
          <w:sz w:val="18"/>
        </w:rPr>
        <w:br/>
        <w:t>│  • Add instructions │</w:t>
      </w:r>
      <w:r>
        <w:rPr>
          <w:rFonts w:ascii="Courier New" w:hAnsi="Courier New"/>
          <w:sz w:val="18"/>
        </w:rPr>
        <w:br/>
        <w:t>└──────┬──────────────┘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</w:p>
    <w:p w14:paraId="04995058" w14:textId="77777777" w:rsidR="008E5797" w:rsidRDefault="008E5797">
      <w:pPr>
        <w:rPr>
          <w:rFonts w:ascii="Courier New" w:hAnsi="Courier New"/>
          <w:sz w:val="18"/>
        </w:rPr>
      </w:pPr>
    </w:p>
    <w:p w14:paraId="08ABE8F5" w14:textId="77777777" w:rsidR="00BC455E" w:rsidRDefault="00D266AB">
      <w:r>
        <w:rPr>
          <w:rFonts w:ascii="Courier New" w:hAnsi="Courier New"/>
          <w:sz w:val="18"/>
        </w:rPr>
        <w:lastRenderedPageBreak/>
        <w:br/>
        <w:t>┌─────────────────────┐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5. Generate </w:t>
      </w:r>
      <w:proofErr w:type="gramStart"/>
      <w:r>
        <w:rPr>
          <w:rFonts w:ascii="Courier New" w:hAnsi="Courier New"/>
          <w:sz w:val="18"/>
        </w:rPr>
        <w:t>Script  │</w:t>
      </w:r>
      <w:proofErr w:type="gramEnd"/>
      <w:r>
        <w:rPr>
          <w:rFonts w:ascii="Courier New" w:hAnsi="Courier New"/>
          <w:sz w:val="18"/>
        </w:rPr>
        <w:br/>
        <w:t>│  • Call Ollama LLM  │</w:t>
      </w:r>
      <w:r w:rsidR="001F6BF1">
        <w:rPr>
          <w:rFonts w:ascii="Courier New" w:hAnsi="Courier New"/>
          <w:sz w:val="18"/>
        </w:rPr>
        <w:t>--</w:t>
      </w:r>
      <w:r w:rsidR="00350384">
        <w:rPr>
          <w:rFonts w:ascii="Courier New" w:hAnsi="Courier New"/>
          <w:sz w:val="18"/>
        </w:rPr>
        <w:t>FAILS</w:t>
      </w:r>
      <w:r w:rsidR="001F6BF1" w:rsidRPr="005C26DD">
        <w:rPr>
          <w:rFonts w:ascii="Courier New" w:hAnsi="Courier New"/>
          <w:sz w:val="18"/>
        </w:rPr>
        <w:sym w:font="Wingdings" w:char="F0E0"/>
      </w:r>
      <w:r w:rsidR="001F6BF1">
        <w:rPr>
          <w:rFonts w:ascii="Courier New" w:hAnsi="Courier New"/>
          <w:sz w:val="18"/>
        </w:rPr>
        <w:t xml:space="preserve"> ERROR: Failed to </w:t>
      </w:r>
      <w:r w:rsidR="009770CB">
        <w:rPr>
          <w:rFonts w:ascii="Courier New" w:hAnsi="Courier New"/>
          <w:sz w:val="18"/>
        </w:rPr>
        <w:t xml:space="preserve">generate script, </w:t>
      </w:r>
      <w:r w:rsidR="001F6BF1">
        <w:rPr>
          <w:rFonts w:ascii="Courier New" w:hAnsi="Courier New"/>
          <w:sz w:val="18"/>
        </w:rPr>
        <w:t>exiting.</w:t>
      </w:r>
      <w:r>
        <w:rPr>
          <w:rFonts w:ascii="Courier New" w:hAnsi="Courier New"/>
          <w:sz w:val="18"/>
        </w:rPr>
        <w:br/>
        <w:t>│  • Get conversation │</w:t>
      </w:r>
      <w:r>
        <w:rPr>
          <w:rFonts w:ascii="Courier New" w:hAnsi="Courier New"/>
          <w:sz w:val="18"/>
        </w:rPr>
        <w:br/>
        <w:t>└──────┬──────────────┘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┌─────────────────────┐</w:t>
      </w:r>
      <w:r>
        <w:rPr>
          <w:rFonts w:ascii="Courier New" w:hAnsi="Courier New"/>
          <w:sz w:val="18"/>
        </w:rPr>
        <w:br/>
        <w:t>│ 6. Parse Script     │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│  •</w:t>
      </w:r>
      <w:proofErr w:type="gramEnd"/>
      <w:r>
        <w:rPr>
          <w:rFonts w:ascii="Courier New" w:hAnsi="Courier New"/>
          <w:sz w:val="18"/>
        </w:rPr>
        <w:t xml:space="preserve"> Extract dialogue │</w:t>
      </w:r>
      <w:r w:rsidR="00ED4293">
        <w:rPr>
          <w:rFonts w:ascii="Courier New" w:hAnsi="Courier New"/>
          <w:sz w:val="18"/>
        </w:rPr>
        <w:t>--</w:t>
      </w:r>
      <w:r w:rsidR="00350384">
        <w:rPr>
          <w:rFonts w:ascii="Courier New" w:hAnsi="Courier New"/>
          <w:sz w:val="18"/>
        </w:rPr>
        <w:t>FAILS</w:t>
      </w:r>
      <w:r w:rsidR="00ED4293" w:rsidRPr="005C26DD">
        <w:rPr>
          <w:rFonts w:ascii="Courier New" w:hAnsi="Courier New"/>
          <w:sz w:val="18"/>
        </w:rPr>
        <w:sym w:font="Wingdings" w:char="F0E0"/>
      </w:r>
      <w:r w:rsidR="00ED4293">
        <w:rPr>
          <w:rFonts w:ascii="Courier New" w:hAnsi="Courier New"/>
          <w:sz w:val="18"/>
        </w:rPr>
        <w:t xml:space="preserve"> ERROR: Failed to generate script, exiting.</w:t>
      </w:r>
      <w:r>
        <w:rPr>
          <w:rFonts w:ascii="Courier New" w:hAnsi="Courier New"/>
          <w:sz w:val="18"/>
        </w:rPr>
        <w:br/>
        <w:t>│  • Identify speakers│</w:t>
      </w:r>
      <w:r>
        <w:rPr>
          <w:rFonts w:ascii="Courier New" w:hAnsi="Courier New"/>
          <w:sz w:val="18"/>
        </w:rPr>
        <w:br/>
        <w:t>└──────┬──────────────┘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┌─────────────────────┐</w:t>
      </w:r>
      <w:r>
        <w:rPr>
          <w:rFonts w:ascii="Courier New" w:hAnsi="Courier New"/>
          <w:sz w:val="18"/>
        </w:rPr>
        <w:br/>
        <w:t>│ 7. User Confirmation│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│  •</w:t>
      </w:r>
      <w:proofErr w:type="gramEnd"/>
      <w:r>
        <w:rPr>
          <w:rFonts w:ascii="Courier New" w:hAnsi="Courier New"/>
          <w:sz w:val="18"/>
        </w:rPr>
        <w:t xml:space="preserve"> Ask for approval │</w:t>
      </w:r>
      <w:r w:rsidR="00350384">
        <w:rPr>
          <w:rFonts w:ascii="Courier New" w:hAnsi="Courier New"/>
          <w:sz w:val="18"/>
        </w:rPr>
        <w:t>--</w:t>
      </w:r>
      <w:r w:rsidR="002043ED" w:rsidRPr="005C26DD">
        <w:rPr>
          <w:rFonts w:ascii="Courier New" w:hAnsi="Courier New"/>
          <w:sz w:val="18"/>
        </w:rPr>
        <w:sym w:font="Wingdings" w:char="F0E0"/>
      </w:r>
      <w:r w:rsidR="002043ED">
        <w:rPr>
          <w:rFonts w:ascii="Courier New" w:hAnsi="Courier New"/>
          <w:sz w:val="18"/>
        </w:rPr>
        <w:t xml:space="preserve"> User doesn’t enters ‘y’ or ‘Y’, exiting.</w:t>
      </w:r>
      <w:r>
        <w:rPr>
          <w:rFonts w:ascii="Courier New" w:hAnsi="Courier New"/>
          <w:sz w:val="18"/>
        </w:rPr>
        <w:br/>
        <w:t>│  • Proceed if Yes   │</w:t>
      </w:r>
      <w:r>
        <w:rPr>
          <w:rFonts w:ascii="Courier New" w:hAnsi="Courier New"/>
          <w:sz w:val="18"/>
        </w:rPr>
        <w:br/>
        <w:t>└──────┬──────────────┘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┌─────────────────────┐</w:t>
      </w:r>
      <w:r>
        <w:rPr>
          <w:rFonts w:ascii="Courier New" w:hAnsi="Courier New"/>
          <w:sz w:val="18"/>
        </w:rPr>
        <w:br/>
        <w:t>│ 8. Generate Audio   │</w:t>
      </w:r>
      <w:r>
        <w:rPr>
          <w:rFonts w:ascii="Courier New" w:hAnsi="Courier New"/>
          <w:sz w:val="18"/>
        </w:rPr>
        <w:br/>
        <w:t>│  • For each segment │</w:t>
      </w:r>
      <w:r>
        <w:rPr>
          <w:rFonts w:ascii="Courier New" w:hAnsi="Courier New"/>
          <w:sz w:val="18"/>
        </w:rPr>
        <w:br/>
        <w:t>│  • Call ElevenLabs  │</w:t>
      </w:r>
      <w:r>
        <w:rPr>
          <w:rFonts w:ascii="Courier New" w:hAnsi="Courier New"/>
          <w:sz w:val="18"/>
        </w:rPr>
        <w:br/>
        <w:t>└──────┬──────────────┘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┌─────────────────────┐</w:t>
      </w:r>
      <w:r>
        <w:rPr>
          <w:rFonts w:ascii="Courier New" w:hAnsi="Courier New"/>
          <w:sz w:val="18"/>
        </w:rPr>
        <w:br/>
        <w:t>│ 9. Combine Audio    │</w:t>
      </w:r>
      <w:r>
        <w:rPr>
          <w:rFonts w:ascii="Courier New" w:hAnsi="Courier New"/>
          <w:sz w:val="18"/>
        </w:rPr>
        <w:br/>
        <w:t>│  • Merge segments   │</w:t>
      </w:r>
      <w:r>
        <w:rPr>
          <w:rFonts w:ascii="Courier New" w:hAnsi="Courier New"/>
          <w:sz w:val="18"/>
        </w:rPr>
        <w:br/>
        <w:t>│  • Create MP3 file  │</w:t>
      </w:r>
      <w:r>
        <w:rPr>
          <w:rFonts w:ascii="Courier New" w:hAnsi="Courier New"/>
          <w:sz w:val="18"/>
        </w:rPr>
        <w:br/>
        <w:t>└──────┬──────────────┘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┌─────────────────────┐</w:t>
      </w:r>
      <w:r>
        <w:rPr>
          <w:rFonts w:ascii="Courier New" w:hAnsi="Courier New"/>
          <w:sz w:val="18"/>
        </w:rPr>
        <w:br/>
        <w:t>│ 10. Cleanup         │</w:t>
      </w:r>
      <w:r>
        <w:rPr>
          <w:rFonts w:ascii="Courier New" w:hAnsi="Courier New"/>
          <w:sz w:val="18"/>
        </w:rPr>
        <w:br/>
        <w:t>│  • Remove temp files│</w:t>
      </w:r>
      <w:r>
        <w:rPr>
          <w:rFonts w:ascii="Courier New" w:hAnsi="Courier New"/>
          <w:sz w:val="18"/>
        </w:rPr>
        <w:br/>
        <w:t>│  • Finalize output  │</w:t>
      </w:r>
      <w:r>
        <w:rPr>
          <w:rFonts w:ascii="Courier New" w:hAnsi="Courier New"/>
          <w:sz w:val="18"/>
        </w:rPr>
        <w:br/>
        <w:t>└──────┬──────────────┘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┌─────────────┐</w:t>
      </w:r>
      <w:r>
        <w:rPr>
          <w:rFonts w:ascii="Courier New" w:hAnsi="Courier New"/>
          <w:sz w:val="18"/>
        </w:rPr>
        <w:br/>
        <w:t>│    END      │</w:t>
      </w:r>
      <w:r>
        <w:rPr>
          <w:rFonts w:ascii="Courier New" w:hAnsi="Courier New"/>
          <w:sz w:val="18"/>
        </w:rPr>
        <w:br/>
        <w:t>└─────────────┘</w:t>
      </w:r>
    </w:p>
    <w:p w14:paraId="4614C031" w14:textId="77777777" w:rsidR="00BC455E" w:rsidRDefault="00BC455E"/>
    <w:p w14:paraId="251DF2B1" w14:textId="77777777" w:rsidR="00BC455E" w:rsidRDefault="00D266AB">
      <w:r>
        <w:t>Detailed Flow Steps:</w:t>
      </w:r>
    </w:p>
    <w:p w14:paraId="08F43071" w14:textId="77777777" w:rsidR="00BC455E" w:rsidRDefault="00D266AB">
      <w:r>
        <w:rPr>
          <w:b/>
        </w:rPr>
        <w:t xml:space="preserve">Step 1: Input Validation: </w:t>
      </w:r>
      <w:r>
        <w:t>User provides topic → System validates topic is non-empty</w:t>
      </w:r>
    </w:p>
    <w:p w14:paraId="1AF3251C" w14:textId="77777777" w:rsidR="00BC455E" w:rsidRDefault="00D266AB">
      <w:r>
        <w:rPr>
          <w:b/>
        </w:rPr>
        <w:lastRenderedPageBreak/>
        <w:t xml:space="preserve">Step 2: Ollama Connection Check: </w:t>
      </w:r>
      <w:r>
        <w:t>System verifies Ollama service is running and accessible</w:t>
      </w:r>
    </w:p>
    <w:p w14:paraId="7CE376A3" w14:textId="77777777" w:rsidR="00BC455E" w:rsidRDefault="00D266AB">
      <w:r>
        <w:rPr>
          <w:b/>
        </w:rPr>
        <w:t xml:space="preserve">Step 3: Wikipedia Context Fetch: </w:t>
      </w:r>
      <w:r>
        <w:t>System retrieves topic summary from Wikipedia (max 2000 chars)</w:t>
      </w:r>
    </w:p>
    <w:p w14:paraId="3D4B58C1" w14:textId="77777777" w:rsidR="00BC455E" w:rsidRDefault="00D266AB">
      <w:r>
        <w:rPr>
          <w:b/>
        </w:rPr>
        <w:t xml:space="preserve">Step 4: Prompt Generation: </w:t>
      </w:r>
      <w:r>
        <w:t>System creates Hinglish conversation prompt with context and instructions</w:t>
      </w:r>
    </w:p>
    <w:p w14:paraId="0E98C29A" w14:textId="77777777" w:rsidR="00BC455E" w:rsidRDefault="00D266AB">
      <w:r>
        <w:rPr>
          <w:b/>
        </w:rPr>
        <w:t xml:space="preserve">Step 5: Script Generation: </w:t>
      </w:r>
      <w:r>
        <w:t>Ollama LLM generates 2-minute Hinglish conversation script</w:t>
      </w:r>
    </w:p>
    <w:p w14:paraId="156E434C" w14:textId="77777777" w:rsidR="00BC455E" w:rsidRDefault="00D266AB">
      <w:r>
        <w:rPr>
          <w:b/>
        </w:rPr>
        <w:t xml:space="preserve">Step 6: Script Parsing: </w:t>
      </w:r>
      <w:r>
        <w:t>System parses script into structured dialogue segments with speaker tags</w:t>
      </w:r>
    </w:p>
    <w:p w14:paraId="42187AAC" w14:textId="77777777" w:rsidR="00BC455E" w:rsidRDefault="00D266AB">
      <w:r>
        <w:rPr>
          <w:b/>
        </w:rPr>
        <w:t xml:space="preserve">Step 7: User Confirmation: </w:t>
      </w:r>
      <w:r>
        <w:t>System prompts user for audio generation confirmation</w:t>
      </w:r>
    </w:p>
    <w:p w14:paraId="4026FDF0" w14:textId="77777777" w:rsidR="00BC455E" w:rsidRDefault="00D266AB">
      <w:r>
        <w:rPr>
          <w:b/>
        </w:rPr>
        <w:t xml:space="preserve">Step 8: Audio Generation: </w:t>
      </w:r>
      <w:r>
        <w:t>For each dialogue segment, ElevenLabs API generates audio</w:t>
      </w:r>
    </w:p>
    <w:p w14:paraId="32E8B7C8" w14:textId="77777777" w:rsidR="00BC455E" w:rsidRDefault="00D266AB">
      <w:r>
        <w:rPr>
          <w:b/>
        </w:rPr>
        <w:t xml:space="preserve">Step 9: Audio Combination: </w:t>
      </w:r>
      <w:r>
        <w:t>All audio segments are concatenated into final MP3 file</w:t>
      </w:r>
    </w:p>
    <w:p w14:paraId="24DF3419" w14:textId="77777777" w:rsidR="008741C9" w:rsidRDefault="00D266AB" w:rsidP="00F55ED7">
      <w:r>
        <w:rPr>
          <w:b/>
        </w:rPr>
        <w:t xml:space="preserve">Step 10: Cleanup: </w:t>
      </w:r>
      <w:r>
        <w:t>Temporary audio files are removed</w:t>
      </w:r>
    </w:p>
    <w:p w14:paraId="21DE5EA7" w14:textId="77777777" w:rsidR="0099267B" w:rsidRDefault="0099267B" w:rsidP="00F55ED7"/>
    <w:p w14:paraId="6AE1EFA7" w14:textId="77777777" w:rsidR="00E167FC" w:rsidRDefault="00E167FC" w:rsidP="00F55ED7"/>
    <w:p w14:paraId="78B3C257" w14:textId="77777777" w:rsidR="00E167FC" w:rsidRDefault="00E167FC" w:rsidP="00F55ED7"/>
    <w:p w14:paraId="23337A5E" w14:textId="77777777" w:rsidR="00E167FC" w:rsidRDefault="00E167FC" w:rsidP="00F55ED7"/>
    <w:p w14:paraId="08EA3E3F" w14:textId="77777777" w:rsidR="00E167FC" w:rsidRDefault="00E167FC" w:rsidP="00F55ED7"/>
    <w:p w14:paraId="1D629F0D" w14:textId="77777777" w:rsidR="00E167FC" w:rsidRDefault="00E167FC" w:rsidP="00F55ED7"/>
    <w:p w14:paraId="6B7C76FC" w14:textId="77777777" w:rsidR="00E167FC" w:rsidRDefault="00E167FC" w:rsidP="00F55ED7"/>
    <w:p w14:paraId="20ED8368" w14:textId="77777777" w:rsidR="00E167FC" w:rsidRDefault="00E167FC" w:rsidP="00F55ED7"/>
    <w:p w14:paraId="52D6E8F3" w14:textId="77777777" w:rsidR="00E167FC" w:rsidRDefault="00E167FC" w:rsidP="00F55ED7"/>
    <w:p w14:paraId="19B386A6" w14:textId="77777777" w:rsidR="00E167FC" w:rsidRDefault="00E167FC" w:rsidP="00F55ED7"/>
    <w:p w14:paraId="17415604" w14:textId="77777777" w:rsidR="00E167FC" w:rsidRDefault="00E167FC" w:rsidP="00F55ED7"/>
    <w:p w14:paraId="408D8469" w14:textId="77777777" w:rsidR="00E167FC" w:rsidRDefault="00E167FC" w:rsidP="00F55ED7"/>
    <w:p w14:paraId="101D8963" w14:textId="77777777" w:rsidR="00E167FC" w:rsidRDefault="00E167FC" w:rsidP="00F55ED7"/>
    <w:p w14:paraId="582C5B41" w14:textId="77777777" w:rsidR="00E167FC" w:rsidRDefault="00E167FC" w:rsidP="00F55ED7"/>
    <w:p w14:paraId="38B5A09C" w14:textId="77777777" w:rsidR="00BC455E" w:rsidRDefault="00D266AB">
      <w:pPr>
        <w:pStyle w:val="Heading1"/>
      </w:pPr>
      <w:bookmarkStart w:id="8" w:name="_Toc218260570"/>
      <w:r>
        <w:lastRenderedPageBreak/>
        <w:t>3. Setup and Deployment Instructions</w:t>
      </w:r>
      <w:bookmarkEnd w:id="8"/>
    </w:p>
    <w:p w14:paraId="2ADF4BE7" w14:textId="77777777" w:rsidR="00BC455E" w:rsidRDefault="00D266AB">
      <w:pPr>
        <w:pStyle w:val="Heading2"/>
      </w:pPr>
      <w:bookmarkStart w:id="9" w:name="_Toc218260571"/>
      <w:r>
        <w:t>3.1 Prerequisites</w:t>
      </w:r>
      <w:bookmarkEnd w:id="9"/>
    </w:p>
    <w:p w14:paraId="536F9E7B" w14:textId="77777777" w:rsidR="00BC455E" w:rsidRDefault="00D266AB">
      <w:pPr>
        <w:pStyle w:val="ListBullet"/>
      </w:pPr>
      <w:r>
        <w:t>Python 3.</w:t>
      </w:r>
      <w:r w:rsidR="009179AF">
        <w:t>12</w:t>
      </w:r>
      <w:r>
        <w:t xml:space="preserve"> or higher</w:t>
      </w:r>
    </w:p>
    <w:p w14:paraId="7C1FAC0C" w14:textId="77777777" w:rsidR="00BC455E" w:rsidRDefault="00D266AB">
      <w:pPr>
        <w:pStyle w:val="ListBullet"/>
      </w:pPr>
      <w:r>
        <w:t>Ollama installed and running (local or remote)</w:t>
      </w:r>
      <w:r w:rsidR="00A15444">
        <w:t xml:space="preserve"> with model </w:t>
      </w:r>
      <w:r w:rsidR="00F32285">
        <w:t>3.2</w:t>
      </w:r>
    </w:p>
    <w:p w14:paraId="6618409E" w14:textId="77777777" w:rsidR="00BC455E" w:rsidRDefault="00D266AB">
      <w:pPr>
        <w:pStyle w:val="ListBullet"/>
      </w:pPr>
      <w:r>
        <w:t>ElevenLabs API key</w:t>
      </w:r>
    </w:p>
    <w:p w14:paraId="4B73DBC4" w14:textId="77777777" w:rsidR="00C76160" w:rsidRDefault="00C76160" w:rsidP="00C76160">
      <w:pPr>
        <w:pStyle w:val="ListBullet"/>
        <w:numPr>
          <w:ilvl w:val="0"/>
          <w:numId w:val="0"/>
        </w:numPr>
        <w:ind w:left="360"/>
      </w:pPr>
    </w:p>
    <w:p w14:paraId="36C2DD66" w14:textId="77777777" w:rsidR="00BC455E" w:rsidRDefault="00D266AB">
      <w:pPr>
        <w:pStyle w:val="Heading2"/>
      </w:pPr>
      <w:bookmarkStart w:id="10" w:name="_Toc218260572"/>
      <w:r>
        <w:t>3.2 Installation Steps</w:t>
      </w:r>
      <w:bookmarkEnd w:id="10"/>
    </w:p>
    <w:p w14:paraId="6CB45ACF" w14:textId="77777777" w:rsidR="00BC455E" w:rsidRDefault="00D266AB">
      <w:pPr>
        <w:pStyle w:val="Heading3"/>
      </w:pPr>
      <w:bookmarkStart w:id="11" w:name="_Toc218260573"/>
      <w:r>
        <w:t>Step 1: Install Python Dependencies</w:t>
      </w:r>
      <w:bookmarkEnd w:id="11"/>
    </w:p>
    <w:p w14:paraId="5E0C9F59" w14:textId="77777777" w:rsidR="00BC455E" w:rsidRDefault="00D266AB">
      <w:r>
        <w:t>Install required packages:</w:t>
      </w:r>
    </w:p>
    <w:p w14:paraId="254A05C1" w14:textId="77777777" w:rsidR="00F32285" w:rsidRDefault="00D266AB">
      <w:pPr>
        <w:pStyle w:val="NoSpacing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pip install </w:t>
      </w:r>
      <w:proofErr w:type="spellStart"/>
      <w:r>
        <w:rPr>
          <w:rFonts w:ascii="Courier New" w:hAnsi="Courier New"/>
          <w:sz w:val="20"/>
        </w:rPr>
        <w:t>wikipediaapi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ollama</w:t>
      </w:r>
      <w:proofErr w:type="spellEnd"/>
      <w:r>
        <w:rPr>
          <w:rFonts w:ascii="Courier New" w:hAnsi="Courier New"/>
          <w:sz w:val="20"/>
        </w:rPr>
        <w:t xml:space="preserve"> requests python-</w:t>
      </w:r>
      <w:proofErr w:type="spellStart"/>
      <w:r>
        <w:rPr>
          <w:rFonts w:ascii="Courier New" w:hAnsi="Courier New"/>
          <w:sz w:val="20"/>
        </w:rPr>
        <w:t>dotenv</w:t>
      </w:r>
      <w:proofErr w:type="spellEnd"/>
    </w:p>
    <w:p w14:paraId="23CB9096" w14:textId="77777777" w:rsidR="00F32285" w:rsidRPr="00F32285" w:rsidRDefault="00F32285">
      <w:pPr>
        <w:pStyle w:val="NoSpacing"/>
        <w:rPr>
          <w:rFonts w:ascii="Courier New" w:hAnsi="Courier New"/>
          <w:sz w:val="20"/>
        </w:rPr>
      </w:pPr>
    </w:p>
    <w:p w14:paraId="53768B4E" w14:textId="77777777" w:rsidR="00BC455E" w:rsidRDefault="00D266AB">
      <w:pPr>
        <w:pStyle w:val="Heading3"/>
      </w:pPr>
      <w:bookmarkStart w:id="12" w:name="_Toc218260574"/>
      <w:r>
        <w:t>Step 2: Install and Configure Ollama</w:t>
      </w:r>
      <w:bookmarkEnd w:id="12"/>
    </w:p>
    <w:p w14:paraId="05CB0DC0" w14:textId="77777777" w:rsidR="00BC455E" w:rsidRDefault="00D266AB">
      <w:r>
        <w:t xml:space="preserve">1. Download Ollama from </w:t>
      </w:r>
      <w:r w:rsidR="00D718A0" w:rsidRPr="00D718A0">
        <w:t>https://ollama.com/</w:t>
      </w:r>
    </w:p>
    <w:p w14:paraId="59DB2D21" w14:textId="77777777" w:rsidR="00BC455E" w:rsidRDefault="00D266AB">
      <w:r>
        <w:t>2. Install Ollama on your system</w:t>
      </w:r>
    </w:p>
    <w:p w14:paraId="485F3589" w14:textId="77777777" w:rsidR="00BC455E" w:rsidRDefault="0038398D">
      <w:r>
        <w:t>3</w:t>
      </w:r>
      <w:r w:rsidR="00D266AB">
        <w:t>. Start Ollama service:</w:t>
      </w:r>
    </w:p>
    <w:p w14:paraId="0795ADDA" w14:textId="77777777" w:rsidR="00BC455E" w:rsidRDefault="00E3540A">
      <w:pPr>
        <w:pStyle w:val="NoSpacing"/>
      </w:pPr>
      <w:r>
        <w:rPr>
          <w:rFonts w:ascii="Courier New" w:hAnsi="Courier New"/>
          <w:sz w:val="20"/>
        </w:rPr>
        <w:t xml:space="preserve">$ </w:t>
      </w:r>
      <w:proofErr w:type="spellStart"/>
      <w:r w:rsidR="00D266AB">
        <w:rPr>
          <w:rFonts w:ascii="Courier New" w:hAnsi="Courier New"/>
          <w:sz w:val="20"/>
        </w:rPr>
        <w:t>ollama</w:t>
      </w:r>
      <w:proofErr w:type="spellEnd"/>
      <w:r w:rsidR="00D266AB">
        <w:rPr>
          <w:rFonts w:ascii="Courier New" w:hAnsi="Courier New"/>
          <w:sz w:val="20"/>
        </w:rPr>
        <w:t xml:space="preserve"> serve</w:t>
      </w:r>
    </w:p>
    <w:p w14:paraId="143B38F3" w14:textId="77777777" w:rsidR="00F32285" w:rsidRDefault="00F32285"/>
    <w:p w14:paraId="3F0470F5" w14:textId="77777777" w:rsidR="00BC455E" w:rsidRDefault="00D266AB">
      <w:r>
        <w:t>4. Pull the required model:</w:t>
      </w:r>
    </w:p>
    <w:p w14:paraId="286E4710" w14:textId="77777777" w:rsidR="00BC455E" w:rsidRDefault="006C268B">
      <w:pPr>
        <w:pStyle w:val="NoSpacing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$ </w:t>
      </w:r>
      <w:proofErr w:type="spellStart"/>
      <w:r w:rsidR="00D266AB">
        <w:rPr>
          <w:rFonts w:ascii="Courier New" w:hAnsi="Courier New"/>
          <w:sz w:val="20"/>
        </w:rPr>
        <w:t>ollama</w:t>
      </w:r>
      <w:proofErr w:type="spellEnd"/>
      <w:r w:rsidR="00D266AB">
        <w:rPr>
          <w:rFonts w:ascii="Courier New" w:hAnsi="Courier New"/>
          <w:sz w:val="20"/>
        </w:rPr>
        <w:t xml:space="preserve"> pull llama3.2</w:t>
      </w:r>
    </w:p>
    <w:p w14:paraId="29A90569" w14:textId="77777777" w:rsidR="00141C79" w:rsidRDefault="00141C79">
      <w:pPr>
        <w:pStyle w:val="NoSpacing"/>
      </w:pPr>
    </w:p>
    <w:p w14:paraId="54414364" w14:textId="77777777" w:rsidR="00BC455E" w:rsidRDefault="00D266AB">
      <w:pPr>
        <w:pStyle w:val="Heading3"/>
      </w:pPr>
      <w:bookmarkStart w:id="13" w:name="_Toc218260575"/>
      <w:r>
        <w:t>Step 3: Configure Environment Variables</w:t>
      </w:r>
      <w:bookmarkEnd w:id="13"/>
    </w:p>
    <w:p w14:paraId="66C340A5" w14:textId="77777777" w:rsidR="00BC455E" w:rsidRDefault="00D266AB">
      <w:r>
        <w:t>Create a .env file with your ElevenLabs API key:</w:t>
      </w:r>
    </w:p>
    <w:p w14:paraId="6B93FAAA" w14:textId="77777777" w:rsidR="00BC455E" w:rsidRDefault="00D266AB">
      <w:pPr>
        <w:pStyle w:val="NoSpacing"/>
      </w:pPr>
      <w:r>
        <w:rPr>
          <w:rFonts w:ascii="Courier New" w:hAnsi="Courier New"/>
          <w:sz w:val="20"/>
        </w:rPr>
        <w:t>ELLEVENLABS_API_KEY=your_api_key_here</w:t>
      </w:r>
    </w:p>
    <w:p w14:paraId="27044E36" w14:textId="77777777" w:rsidR="00F32285" w:rsidRDefault="00F32285"/>
    <w:p w14:paraId="6B392A3B" w14:textId="77777777" w:rsidR="00BC455E" w:rsidRDefault="00D266AB">
      <w:r>
        <w:t>Note: Update the path in syntheticRadioHostScript.py line 17 to point to your .env file</w:t>
      </w:r>
    </w:p>
    <w:p w14:paraId="0B16179E" w14:textId="77777777" w:rsidR="00BC455E" w:rsidRDefault="00D266AB">
      <w:pPr>
        <w:pStyle w:val="Heading3"/>
      </w:pPr>
      <w:bookmarkStart w:id="14" w:name="_Toc218260576"/>
      <w:r>
        <w:t>Step 4: Verify Voice IDs</w:t>
      </w:r>
      <w:bookmarkEnd w:id="14"/>
    </w:p>
    <w:p w14:paraId="6994B760" w14:textId="77777777" w:rsidR="00BC455E" w:rsidRDefault="00D266AB">
      <w:r>
        <w:t>The system uses predefined voice IDs from ElevenLabs. Current configuration:</w:t>
      </w:r>
    </w:p>
    <w:p w14:paraId="094BD9CF" w14:textId="77777777" w:rsidR="00BC455E" w:rsidRDefault="00D266AB">
      <w:pPr>
        <w:pStyle w:val="ListBullet"/>
      </w:pPr>
      <w:r>
        <w:t>Male Host: Mihir voice</w:t>
      </w:r>
    </w:p>
    <w:p w14:paraId="3DEF9E4F" w14:textId="77777777" w:rsidR="00BC455E" w:rsidRDefault="00D266AB">
      <w:pPr>
        <w:pStyle w:val="ListBullet"/>
      </w:pPr>
      <w:r>
        <w:t>Female Host</w:t>
      </w:r>
      <w:r w:rsidR="00F32285">
        <w:t>:</w:t>
      </w:r>
      <w:r>
        <w:t xml:space="preserve"> Aura voice</w:t>
      </w:r>
    </w:p>
    <w:p w14:paraId="2C991AD0" w14:textId="77777777" w:rsidR="00BC455E" w:rsidRDefault="00D266AB">
      <w:r>
        <w:t xml:space="preserve">Voice IDs are defined in the VOICES dictionary (lines 570-576). You can modify these to use different voices from your </w:t>
      </w:r>
      <w:proofErr w:type="spellStart"/>
      <w:r>
        <w:t>ElevenLabs</w:t>
      </w:r>
      <w:proofErr w:type="spellEnd"/>
      <w:r>
        <w:t xml:space="preserve"> account.</w:t>
      </w:r>
    </w:p>
    <w:p w14:paraId="08A65670" w14:textId="77777777" w:rsidR="00D718A0" w:rsidRDefault="00D718A0"/>
    <w:p w14:paraId="704EB4FE" w14:textId="77777777" w:rsidR="00BC455E" w:rsidRDefault="00D266AB">
      <w:pPr>
        <w:pStyle w:val="Heading2"/>
      </w:pPr>
      <w:bookmarkStart w:id="15" w:name="_Toc218260577"/>
      <w:r>
        <w:lastRenderedPageBreak/>
        <w:t>3.3 Running the Application</w:t>
      </w:r>
      <w:bookmarkEnd w:id="15"/>
    </w:p>
    <w:p w14:paraId="168257DB" w14:textId="77777777" w:rsidR="00BC455E" w:rsidRDefault="00D266AB">
      <w:r>
        <w:t>1. Ensure Ollama is running:</w:t>
      </w:r>
    </w:p>
    <w:p w14:paraId="21712F79" w14:textId="77777777" w:rsidR="00BC455E" w:rsidRDefault="000576CD">
      <w:pPr>
        <w:pStyle w:val="NoSpacing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$ </w:t>
      </w:r>
      <w:proofErr w:type="spellStart"/>
      <w:r w:rsidR="00D266AB">
        <w:rPr>
          <w:rFonts w:ascii="Courier New" w:hAnsi="Courier New"/>
          <w:sz w:val="20"/>
        </w:rPr>
        <w:t>ollama</w:t>
      </w:r>
      <w:proofErr w:type="spellEnd"/>
      <w:r w:rsidR="00D266AB">
        <w:rPr>
          <w:rFonts w:ascii="Courier New" w:hAnsi="Courier New"/>
          <w:sz w:val="20"/>
        </w:rPr>
        <w:t xml:space="preserve"> serve</w:t>
      </w:r>
    </w:p>
    <w:p w14:paraId="0E36F04E" w14:textId="77777777" w:rsidR="000576CD" w:rsidRDefault="000576CD">
      <w:pPr>
        <w:pStyle w:val="NoSpacing"/>
      </w:pPr>
    </w:p>
    <w:p w14:paraId="6CAD8E6A" w14:textId="77777777" w:rsidR="00BC455E" w:rsidRDefault="00D266AB">
      <w:r>
        <w:t>2. Run the main script:</w:t>
      </w:r>
    </w:p>
    <w:p w14:paraId="593D6D8B" w14:textId="77777777" w:rsidR="00BC455E" w:rsidRDefault="00C379E1">
      <w:pPr>
        <w:pStyle w:val="NoSpacing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$ </w:t>
      </w:r>
      <w:r w:rsidR="00D266AB">
        <w:rPr>
          <w:rFonts w:ascii="Courier New" w:hAnsi="Courier New"/>
          <w:sz w:val="20"/>
        </w:rPr>
        <w:t>python syntheticRadioHostScript.py</w:t>
      </w:r>
      <w:r w:rsidR="00A87B12">
        <w:rPr>
          <w:rFonts w:ascii="Courier New" w:hAnsi="Courier New"/>
          <w:sz w:val="20"/>
        </w:rPr>
        <w:t xml:space="preserve"> &lt;</w:t>
      </w:r>
      <w:proofErr w:type="spellStart"/>
      <w:r w:rsidR="00A87B12">
        <w:rPr>
          <w:rFonts w:ascii="Courier New" w:hAnsi="Courier New"/>
          <w:sz w:val="20"/>
        </w:rPr>
        <w:t>api</w:t>
      </w:r>
      <w:proofErr w:type="spellEnd"/>
      <w:r w:rsidR="00A87B12">
        <w:rPr>
          <w:rFonts w:ascii="Courier New" w:hAnsi="Courier New"/>
          <w:sz w:val="20"/>
        </w:rPr>
        <w:t>-key&gt;</w:t>
      </w:r>
      <w:r w:rsidR="001D76AB">
        <w:rPr>
          <w:rFonts w:ascii="Courier New" w:hAnsi="Courier New"/>
          <w:sz w:val="20"/>
        </w:rPr>
        <w:t xml:space="preserve"> &lt;</w:t>
      </w:r>
      <w:proofErr w:type="spellStart"/>
      <w:r w:rsidR="001D76AB">
        <w:rPr>
          <w:rFonts w:ascii="Courier New" w:hAnsi="Courier New"/>
          <w:sz w:val="20"/>
        </w:rPr>
        <w:t>output_file_path_name</w:t>
      </w:r>
      <w:proofErr w:type="spellEnd"/>
      <w:r w:rsidR="001D76AB">
        <w:rPr>
          <w:rFonts w:ascii="Courier New" w:hAnsi="Courier New"/>
          <w:sz w:val="20"/>
        </w:rPr>
        <w:t>&gt;</w:t>
      </w:r>
    </w:p>
    <w:p w14:paraId="24A06336" w14:textId="77777777" w:rsidR="00240CD6" w:rsidRDefault="00240CD6">
      <w:pPr>
        <w:pStyle w:val="NoSpacing"/>
        <w:rPr>
          <w:rFonts w:ascii="Courier New" w:hAnsi="Courier New"/>
          <w:sz w:val="20"/>
        </w:rPr>
      </w:pPr>
    </w:p>
    <w:p w14:paraId="380ACFCE" w14:textId="77777777" w:rsidR="00240CD6" w:rsidRDefault="00240CD6">
      <w:pPr>
        <w:pStyle w:val="NoSpacing"/>
        <w:rPr>
          <w:rFonts w:ascii="Courier New" w:hAnsi="Courier New"/>
          <w:sz w:val="20"/>
        </w:rPr>
      </w:pPr>
    </w:p>
    <w:p w14:paraId="11D2ECBA" w14:textId="77777777" w:rsidR="00240CD6" w:rsidRDefault="00240CD6">
      <w:pPr>
        <w:pStyle w:val="NoSpacing"/>
        <w:rPr>
          <w:rFonts w:ascii="Courier New" w:hAnsi="Courier New"/>
          <w:sz w:val="20"/>
        </w:rPr>
      </w:pPr>
      <w:r>
        <w:t>Command also works without any user entries as given below:</w:t>
      </w:r>
    </w:p>
    <w:p w14:paraId="63D05BB5" w14:textId="77777777" w:rsidR="00A87B12" w:rsidRDefault="00240CD6">
      <w:pPr>
        <w:pStyle w:val="NoSpacing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$ python syntheticRadioHostScript.py</w:t>
      </w:r>
    </w:p>
    <w:p w14:paraId="4B5B1B2D" w14:textId="77777777" w:rsidR="00240CD6" w:rsidRDefault="00240CD6">
      <w:pPr>
        <w:pStyle w:val="NoSpacing"/>
        <w:rPr>
          <w:rFonts w:ascii="Courier New" w:hAnsi="Courier New"/>
          <w:sz w:val="20"/>
        </w:rPr>
      </w:pPr>
    </w:p>
    <w:p w14:paraId="012E60D2" w14:textId="77777777" w:rsidR="00240CD6" w:rsidRPr="000804B5" w:rsidRDefault="00240CD6" w:rsidP="000804B5">
      <w:pPr>
        <w:shd w:val="clear" w:color="auto" w:fill="FCFCFC"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val="en-IN" w:eastAsia="en-IN"/>
        </w:rPr>
      </w:pPr>
      <w:r>
        <w:t xml:space="preserve">In this case </w:t>
      </w:r>
      <w:proofErr w:type="spellStart"/>
      <w:r>
        <w:t>api</w:t>
      </w:r>
      <w:proofErr w:type="spellEnd"/>
      <w:r>
        <w:t xml:space="preserve">-key will be read from env file at location </w:t>
      </w:r>
      <w:r w:rsidR="000804B5" w:rsidRPr="005C2E7D">
        <w:rPr>
          <w:rFonts w:ascii="Courier New" w:hAnsi="Courier New"/>
          <w:sz w:val="20"/>
        </w:rPr>
        <w:t>C:/Users/vineet.srivastava/venvGenAIStudy/.env</w:t>
      </w:r>
      <w:r w:rsidR="005C2E7D">
        <w:rPr>
          <w:rFonts w:ascii="Consolas" w:eastAsia="Times New Roman" w:hAnsi="Consolas" w:cs="Times New Roman"/>
          <w:color w:val="9E94D5"/>
          <w:sz w:val="21"/>
          <w:szCs w:val="21"/>
          <w:lang w:val="en-IN" w:eastAsia="en-IN"/>
        </w:rPr>
        <w:t xml:space="preserve"> </w:t>
      </w:r>
    </w:p>
    <w:p w14:paraId="6B45191A" w14:textId="77777777" w:rsidR="00111F10" w:rsidRPr="00AF0133" w:rsidRDefault="00111F10">
      <w:pPr>
        <w:pStyle w:val="NoSpacing"/>
      </w:pPr>
      <w:r>
        <w:t xml:space="preserve">And output file will be </w:t>
      </w:r>
      <w:r w:rsidR="00AF0133">
        <w:rPr>
          <w:rFonts w:ascii="Courier New" w:hAnsi="Courier New"/>
          <w:sz w:val="20"/>
        </w:rPr>
        <w:t>C:/LEARNING/LANGCHAIN/ollama_podcast.mp3</w:t>
      </w:r>
    </w:p>
    <w:p w14:paraId="54E0D8DB" w14:textId="77777777" w:rsidR="00240CD6" w:rsidRDefault="00240CD6">
      <w:pPr>
        <w:pStyle w:val="NoSpacing"/>
      </w:pPr>
    </w:p>
    <w:p w14:paraId="50EC29D7" w14:textId="77777777" w:rsidR="00BC455E" w:rsidRDefault="00D266AB" w:rsidP="00624CAE">
      <w:r>
        <w:t>3. The script will:</w:t>
      </w:r>
    </w:p>
    <w:p w14:paraId="0F0E069C" w14:textId="4212E3A1" w:rsidR="00624CAE" w:rsidRDefault="00624CAE">
      <w:pPr>
        <w:pStyle w:val="ListBullet"/>
      </w:pPr>
      <w:r>
        <w:t xml:space="preserve">Ask </w:t>
      </w:r>
      <w:r w:rsidR="00483714">
        <w:t xml:space="preserve">to use existing </w:t>
      </w:r>
      <w:proofErr w:type="spellStart"/>
      <w:r w:rsidR="00483714">
        <w:t>api</w:t>
      </w:r>
      <w:proofErr w:type="spellEnd"/>
      <w:r w:rsidR="00483714">
        <w:t xml:space="preserve">-key </w:t>
      </w:r>
      <w:bookmarkStart w:id="16" w:name="_GoBack"/>
      <w:bookmarkEnd w:id="16"/>
      <w:r>
        <w:t xml:space="preserve">for user confirmation if no </w:t>
      </w:r>
      <w:proofErr w:type="spellStart"/>
      <w:r>
        <w:t>api</w:t>
      </w:r>
      <w:proofErr w:type="spellEnd"/>
      <w:r>
        <w:t>-key is provided.</w:t>
      </w:r>
      <w:r w:rsidR="00D266AB">
        <w:t xml:space="preserve">   </w:t>
      </w:r>
    </w:p>
    <w:p w14:paraId="2820388F" w14:textId="77777777" w:rsidR="00BC455E" w:rsidRDefault="00D266AB">
      <w:pPr>
        <w:pStyle w:val="ListBullet"/>
      </w:pPr>
      <w:r>
        <w:t>Fetch Wikipedia context</w:t>
      </w:r>
    </w:p>
    <w:p w14:paraId="77268E07" w14:textId="77777777" w:rsidR="00BC455E" w:rsidRDefault="00D266AB">
      <w:pPr>
        <w:pStyle w:val="ListBullet"/>
      </w:pPr>
      <w:r>
        <w:t>Generate script using Ollama</w:t>
      </w:r>
    </w:p>
    <w:p w14:paraId="1D2398B5" w14:textId="77777777" w:rsidR="00BC455E" w:rsidRDefault="00D266AB">
      <w:pPr>
        <w:pStyle w:val="ListBullet"/>
      </w:pPr>
      <w:r>
        <w:t>Parse dialogue segments</w:t>
      </w:r>
    </w:p>
    <w:p w14:paraId="79A61C76" w14:textId="77777777" w:rsidR="00BC455E" w:rsidRDefault="00D266AB">
      <w:pPr>
        <w:pStyle w:val="ListBullet"/>
      </w:pPr>
      <w:r>
        <w:t>Ask for user confirmation before audio generation</w:t>
      </w:r>
    </w:p>
    <w:p w14:paraId="749ECA5C" w14:textId="77777777" w:rsidR="00BC455E" w:rsidRDefault="00D266AB">
      <w:pPr>
        <w:pStyle w:val="ListBullet"/>
      </w:pPr>
      <w:r>
        <w:t>Generate and combine audio files</w:t>
      </w:r>
    </w:p>
    <w:p w14:paraId="0AC6100E" w14:textId="77777777" w:rsidR="000E7217" w:rsidRDefault="000E7217" w:rsidP="000E7217">
      <w:pPr>
        <w:pStyle w:val="ListBullet"/>
        <w:numPr>
          <w:ilvl w:val="0"/>
          <w:numId w:val="0"/>
        </w:numPr>
        <w:ind w:left="360"/>
      </w:pPr>
    </w:p>
    <w:p w14:paraId="6B629A76" w14:textId="77777777" w:rsidR="00BC455E" w:rsidRDefault="00D266AB">
      <w:pPr>
        <w:pStyle w:val="Heading2"/>
      </w:pPr>
      <w:bookmarkStart w:id="17" w:name="_Toc218260578"/>
      <w:r>
        <w:t>3.4 Output Location</w:t>
      </w:r>
      <w:bookmarkEnd w:id="17"/>
    </w:p>
    <w:p w14:paraId="40CC959B" w14:textId="77777777" w:rsidR="00BC455E" w:rsidRDefault="00552D55">
      <w:r>
        <w:t>Default path for t</w:t>
      </w:r>
      <w:r w:rsidR="00D266AB">
        <w:t>he final podcast MP3 file is:</w:t>
      </w:r>
    </w:p>
    <w:p w14:paraId="03943527" w14:textId="77777777" w:rsidR="00BC455E" w:rsidRDefault="00D266AB">
      <w:pPr>
        <w:pStyle w:val="NoSpacing"/>
      </w:pPr>
      <w:r>
        <w:rPr>
          <w:rFonts w:ascii="Courier New" w:hAnsi="Courier New"/>
          <w:sz w:val="20"/>
        </w:rPr>
        <w:t>C:/LEARNING/LANGCHAIN/ollama_podcast.mp3</w:t>
      </w:r>
    </w:p>
    <w:p w14:paraId="67C7C479" w14:textId="77777777" w:rsidR="00BC455E" w:rsidRDefault="00D266AB">
      <w:r>
        <w:t xml:space="preserve">This path can be modified in the </w:t>
      </w:r>
      <w:proofErr w:type="gramStart"/>
      <w:r>
        <w:t>main(</w:t>
      </w:r>
      <w:proofErr w:type="gramEnd"/>
      <w:r>
        <w:t xml:space="preserve">) function (line </w:t>
      </w:r>
      <w:r w:rsidR="00D034C0">
        <w:t>646</w:t>
      </w:r>
      <w:r>
        <w:t>).</w:t>
      </w:r>
    </w:p>
    <w:p w14:paraId="75C955B5" w14:textId="77777777" w:rsidR="00B62341" w:rsidRDefault="00B62341">
      <w:r>
        <w:t>This path gets over-ridden with the user provided path once provided as an argument while running the script file.</w:t>
      </w:r>
    </w:p>
    <w:p w14:paraId="47E9F558" w14:textId="77777777" w:rsidR="00A93AC4" w:rsidRDefault="00A93AC4"/>
    <w:p w14:paraId="7575FCB8" w14:textId="77777777" w:rsidR="004D2375" w:rsidRDefault="004D2375"/>
    <w:p w14:paraId="4A6D112F" w14:textId="77777777" w:rsidR="004D2375" w:rsidRDefault="004D2375"/>
    <w:p w14:paraId="5539191B" w14:textId="77777777" w:rsidR="004D2375" w:rsidRDefault="004D2375"/>
    <w:p w14:paraId="0A850345" w14:textId="77777777" w:rsidR="004D2375" w:rsidRDefault="004D2375"/>
    <w:p w14:paraId="2BDB151B" w14:textId="77777777" w:rsidR="004D2375" w:rsidRDefault="004D2375"/>
    <w:p w14:paraId="0EC578A4" w14:textId="77777777" w:rsidR="00BC455E" w:rsidRDefault="00D266AB">
      <w:pPr>
        <w:pStyle w:val="Heading1"/>
      </w:pPr>
      <w:bookmarkStart w:id="18" w:name="_Toc218260579"/>
      <w:r>
        <w:lastRenderedPageBreak/>
        <w:t>4. Code Explanations and Assumptions</w:t>
      </w:r>
      <w:bookmarkEnd w:id="18"/>
    </w:p>
    <w:p w14:paraId="48B1D829" w14:textId="77777777" w:rsidR="00BC455E" w:rsidRDefault="00D266AB">
      <w:pPr>
        <w:pStyle w:val="Heading2"/>
      </w:pPr>
      <w:bookmarkStart w:id="19" w:name="_Toc218260580"/>
      <w:r>
        <w:t>4.1 Core Functions</w:t>
      </w:r>
      <w:bookmarkEnd w:id="19"/>
    </w:p>
    <w:p w14:paraId="69BE79A7" w14:textId="77777777" w:rsidR="00BC455E" w:rsidRDefault="00D266AB">
      <w:pPr>
        <w:pStyle w:val="Heading3"/>
      </w:pPr>
      <w:bookmarkStart w:id="20" w:name="_Toc218260581"/>
      <w:r>
        <w:t>4.1.1 fetch_wikipedia_context()</w:t>
      </w:r>
      <w:bookmarkEnd w:id="20"/>
    </w:p>
    <w:p w14:paraId="4B4DF6ED" w14:textId="77777777" w:rsidR="00BC455E" w:rsidRDefault="00D266AB">
      <w:r>
        <w:t>Purpose: Retrieves topic information from Wikipedia.</w:t>
      </w:r>
    </w:p>
    <w:p w14:paraId="0906B439" w14:textId="77777777" w:rsidR="00BC455E" w:rsidRDefault="00D266AB">
      <w:r>
        <w:t>Key Features:</w:t>
      </w:r>
    </w:p>
    <w:p w14:paraId="613CA52E" w14:textId="77777777" w:rsidR="00BC455E" w:rsidRDefault="00D266AB">
      <w:pPr>
        <w:pStyle w:val="ListBullet"/>
      </w:pPr>
      <w:r>
        <w:t>Validates topic is non-empty</w:t>
      </w:r>
    </w:p>
    <w:p w14:paraId="6E99B192" w14:textId="77777777" w:rsidR="00BC455E" w:rsidRDefault="00D266AB">
      <w:pPr>
        <w:pStyle w:val="ListBullet"/>
      </w:pPr>
      <w:r>
        <w:t>Checks if Wikipedia page exists</w:t>
      </w:r>
    </w:p>
    <w:p w14:paraId="193E2268" w14:textId="77777777" w:rsidR="00BC455E" w:rsidRDefault="00D266AB">
      <w:pPr>
        <w:pStyle w:val="ListBullet"/>
      </w:pPr>
      <w:r>
        <w:t>Returns first 2000 characters of summary</w:t>
      </w:r>
    </w:p>
    <w:p w14:paraId="7FBAA6B3" w14:textId="77777777" w:rsidR="00BC455E" w:rsidRDefault="00D266AB">
      <w:pPr>
        <w:pStyle w:val="ListBullet"/>
      </w:pPr>
      <w:r>
        <w:t>Handles API exceptions gracefully</w:t>
      </w:r>
    </w:p>
    <w:p w14:paraId="369A26B3" w14:textId="77777777" w:rsidR="00BC455E" w:rsidRDefault="00D266AB">
      <w:r>
        <w:t>Assumptions:</w:t>
      </w:r>
    </w:p>
    <w:p w14:paraId="52CB7CAA" w14:textId="77777777" w:rsidR="00BC455E" w:rsidRDefault="00D266AB">
      <w:pPr>
        <w:pStyle w:val="ListBullet"/>
      </w:pPr>
      <w:r>
        <w:t>Wikipedia API is accessible</w:t>
      </w:r>
    </w:p>
    <w:p w14:paraId="637A6537" w14:textId="77777777" w:rsidR="00BC455E" w:rsidRDefault="00D266AB">
      <w:pPr>
        <w:pStyle w:val="ListBullet"/>
      </w:pPr>
      <w:r>
        <w:t>Topic exists in English Wikipedia</w:t>
      </w:r>
    </w:p>
    <w:p w14:paraId="6989D88D" w14:textId="77777777" w:rsidR="00B573DF" w:rsidRDefault="00B573DF" w:rsidP="00B573DF">
      <w:pPr>
        <w:pStyle w:val="ListBullet"/>
        <w:numPr>
          <w:ilvl w:val="0"/>
          <w:numId w:val="0"/>
        </w:numPr>
        <w:ind w:left="360"/>
      </w:pPr>
    </w:p>
    <w:p w14:paraId="684596CD" w14:textId="77777777" w:rsidR="00BC455E" w:rsidRDefault="00D266AB">
      <w:pPr>
        <w:pStyle w:val="Heading3"/>
      </w:pPr>
      <w:bookmarkStart w:id="21" w:name="_Toc218260582"/>
      <w:r>
        <w:t>4.1.2 create_hinglish_</w:t>
      </w:r>
      <w:proofErr w:type="gramStart"/>
      <w:r>
        <w:t>prompt(</w:t>
      </w:r>
      <w:proofErr w:type="gramEnd"/>
      <w:r>
        <w:t>)</w:t>
      </w:r>
      <w:bookmarkEnd w:id="21"/>
    </w:p>
    <w:p w14:paraId="50B720CC" w14:textId="77777777" w:rsidR="00BC455E" w:rsidRDefault="00D266AB">
      <w:r>
        <w:t>Purpose: Creates structured prompt for LLM with Hinglish conversation instructions.</w:t>
      </w:r>
    </w:p>
    <w:p w14:paraId="1C720249" w14:textId="77777777" w:rsidR="00BC455E" w:rsidRDefault="00D266AB">
      <w:r>
        <w:t>Key Features:</w:t>
      </w:r>
    </w:p>
    <w:p w14:paraId="5CCE6BA1" w14:textId="77777777" w:rsidR="00BC455E" w:rsidRDefault="00D266AB">
      <w:pPr>
        <w:pStyle w:val="ListBullet"/>
      </w:pPr>
      <w:r>
        <w:t>Includes phonetic spelling instructions</w:t>
      </w:r>
    </w:p>
    <w:p w14:paraId="7603F9C5" w14:textId="77777777" w:rsidR="00BC455E" w:rsidRDefault="00D266AB">
      <w:pPr>
        <w:pStyle w:val="ListBullet"/>
      </w:pPr>
      <w:r>
        <w:t>Specifies emotional tags format</w:t>
      </w:r>
    </w:p>
    <w:p w14:paraId="1191E531" w14:textId="77777777" w:rsidR="00BC455E" w:rsidRDefault="00D266AB">
      <w:pPr>
        <w:pStyle w:val="ListBullet"/>
      </w:pPr>
      <w:r>
        <w:t>Provides one-shot example for consistency</w:t>
      </w:r>
    </w:p>
    <w:p w14:paraId="25124E90" w14:textId="77777777" w:rsidR="00BC455E" w:rsidRDefault="00D266AB">
      <w:pPr>
        <w:pStyle w:val="ListBullet"/>
      </w:pPr>
      <w:r>
        <w:t>Enforces 2-minute conversation length</w:t>
      </w:r>
    </w:p>
    <w:p w14:paraId="4A5CA1E9" w14:textId="77777777" w:rsidR="00BC455E" w:rsidRDefault="00D266AB">
      <w:r>
        <w:t>Assumptions:</w:t>
      </w:r>
    </w:p>
    <w:p w14:paraId="5EBC38F1" w14:textId="77777777" w:rsidR="00BC455E" w:rsidRDefault="00D266AB">
      <w:pPr>
        <w:pStyle w:val="ListBullet"/>
      </w:pPr>
      <w:r>
        <w:t>LLM understands Hinglish and phonetic instructions</w:t>
      </w:r>
    </w:p>
    <w:p w14:paraId="75E15275" w14:textId="77777777" w:rsidR="00BC455E" w:rsidRDefault="00D266AB">
      <w:pPr>
        <w:pStyle w:val="ListBullet"/>
      </w:pPr>
      <w:r>
        <w:t>Example format guides LLM output structure</w:t>
      </w:r>
    </w:p>
    <w:p w14:paraId="60255BB2" w14:textId="77777777" w:rsidR="00766E37" w:rsidRDefault="00766E37" w:rsidP="00766E37">
      <w:pPr>
        <w:pStyle w:val="ListBullet"/>
        <w:numPr>
          <w:ilvl w:val="0"/>
          <w:numId w:val="0"/>
        </w:numPr>
        <w:ind w:left="360"/>
      </w:pPr>
    </w:p>
    <w:p w14:paraId="143BABFC" w14:textId="77777777" w:rsidR="00BC455E" w:rsidRDefault="00D266AB">
      <w:pPr>
        <w:pStyle w:val="Heading3"/>
      </w:pPr>
      <w:bookmarkStart w:id="22" w:name="_Toc218260583"/>
      <w:r>
        <w:t>4.1.3 check_ollama_</w:t>
      </w:r>
      <w:proofErr w:type="gramStart"/>
      <w:r>
        <w:t>connection(</w:t>
      </w:r>
      <w:proofErr w:type="gramEnd"/>
      <w:r>
        <w:t>)</w:t>
      </w:r>
      <w:bookmarkEnd w:id="22"/>
    </w:p>
    <w:p w14:paraId="5041A0BD" w14:textId="77777777" w:rsidR="00BC455E" w:rsidRDefault="00D266AB">
      <w:r>
        <w:t>Purpose: Verifies Ollama service is running and accessible.</w:t>
      </w:r>
    </w:p>
    <w:p w14:paraId="00C0435D" w14:textId="77777777" w:rsidR="00BC455E" w:rsidRDefault="00D266AB">
      <w:r>
        <w:t>Implementation:</w:t>
      </w:r>
    </w:p>
    <w:p w14:paraId="6AE4EBF3" w14:textId="77777777" w:rsidR="00BC455E" w:rsidRDefault="00D266AB">
      <w:pPr>
        <w:pStyle w:val="ListBullet"/>
      </w:pPr>
      <w:r>
        <w:t xml:space="preserve">Attempts to list models using </w:t>
      </w:r>
      <w:proofErr w:type="gramStart"/>
      <w:r>
        <w:t>ollama.list</w:t>
      </w:r>
      <w:proofErr w:type="gramEnd"/>
      <w:r>
        <w:t>()</w:t>
      </w:r>
    </w:p>
    <w:p w14:paraId="6B3CA6B6" w14:textId="77777777" w:rsidR="00BC455E" w:rsidRDefault="00D266AB">
      <w:pPr>
        <w:pStyle w:val="ListBullet"/>
      </w:pPr>
      <w:r>
        <w:t>Returns True if response is not None</w:t>
      </w:r>
    </w:p>
    <w:p w14:paraId="10D48CFB" w14:textId="77777777" w:rsidR="00BC455E" w:rsidRDefault="00D266AB">
      <w:pPr>
        <w:pStyle w:val="ListBullet"/>
      </w:pPr>
      <w:r>
        <w:t>Returns False on any exception</w:t>
      </w:r>
    </w:p>
    <w:p w14:paraId="45312C36" w14:textId="77777777" w:rsidR="00BC455E" w:rsidRDefault="00D266AB">
      <w:r>
        <w:t>Assumptions:</w:t>
      </w:r>
    </w:p>
    <w:p w14:paraId="0A79E1D9" w14:textId="77777777" w:rsidR="00BC455E" w:rsidRDefault="00D266AB">
      <w:pPr>
        <w:pStyle w:val="ListBullet"/>
      </w:pPr>
      <w:r>
        <w:lastRenderedPageBreak/>
        <w:t>Ollama runs on default localhost:11434</w:t>
      </w:r>
    </w:p>
    <w:p w14:paraId="00D9E73A" w14:textId="77777777" w:rsidR="00BC455E" w:rsidRDefault="00D266AB">
      <w:pPr>
        <w:pStyle w:val="ListBullet"/>
      </w:pPr>
      <w:r>
        <w:t>Network connectivity to Ollama service</w:t>
      </w:r>
    </w:p>
    <w:p w14:paraId="428841AF" w14:textId="77777777" w:rsidR="00C37E36" w:rsidRDefault="00C37E36" w:rsidP="00C37E36">
      <w:pPr>
        <w:pStyle w:val="ListBullet"/>
        <w:numPr>
          <w:ilvl w:val="0"/>
          <w:numId w:val="0"/>
        </w:numPr>
        <w:ind w:left="360"/>
      </w:pPr>
    </w:p>
    <w:p w14:paraId="004CB776" w14:textId="77777777" w:rsidR="00BC455E" w:rsidRDefault="00D266AB">
      <w:pPr>
        <w:pStyle w:val="Heading3"/>
      </w:pPr>
      <w:bookmarkStart w:id="23" w:name="_Toc218260584"/>
      <w:r>
        <w:t>4.1.4 generate_script_with_</w:t>
      </w:r>
      <w:proofErr w:type="gramStart"/>
      <w:r>
        <w:t>ollama(</w:t>
      </w:r>
      <w:proofErr w:type="gramEnd"/>
      <w:r>
        <w:t>)</w:t>
      </w:r>
      <w:bookmarkEnd w:id="23"/>
    </w:p>
    <w:p w14:paraId="1A26E37D" w14:textId="77777777" w:rsidR="00BC455E" w:rsidRDefault="00D266AB">
      <w:r>
        <w:t>Purpose: Generates Hinglish conversation script using Ollama LLM.</w:t>
      </w:r>
    </w:p>
    <w:p w14:paraId="60F20009" w14:textId="77777777" w:rsidR="00BC455E" w:rsidRDefault="00D266AB">
      <w:r>
        <w:t>Key Features:</w:t>
      </w:r>
    </w:p>
    <w:p w14:paraId="3EF8485F" w14:textId="77777777" w:rsidR="00BC455E" w:rsidRDefault="00D266AB">
      <w:pPr>
        <w:pStyle w:val="ListBullet"/>
      </w:pPr>
      <w:r>
        <w:t>Uses llama3.2 model by default</w:t>
      </w:r>
    </w:p>
    <w:p w14:paraId="55FD2E2A" w14:textId="77777777" w:rsidR="00BC455E" w:rsidRDefault="00D266AB">
      <w:pPr>
        <w:pStyle w:val="ListBullet"/>
      </w:pPr>
      <w:r>
        <w:t>Measures generation time</w:t>
      </w:r>
    </w:p>
    <w:p w14:paraId="6CE0F04D" w14:textId="77777777" w:rsidR="00BC455E" w:rsidRDefault="00D266AB">
      <w:pPr>
        <w:pStyle w:val="ListBullet"/>
      </w:pPr>
      <w:r>
        <w:t>Validates script length (minimum 50 characters)</w:t>
      </w:r>
    </w:p>
    <w:p w14:paraId="0C6F9B28" w14:textId="77777777" w:rsidR="00BC455E" w:rsidRDefault="00D266AB">
      <w:pPr>
        <w:pStyle w:val="ListBullet"/>
      </w:pPr>
      <w:r>
        <w:t xml:space="preserve">Returns tuple (script, </w:t>
      </w:r>
      <w:proofErr w:type="spellStart"/>
      <w:r>
        <w:t>elapsed_time</w:t>
      </w:r>
      <w:proofErr w:type="spellEnd"/>
      <w:r>
        <w:t>)</w:t>
      </w:r>
    </w:p>
    <w:p w14:paraId="30A017A3" w14:textId="77777777" w:rsidR="00BC455E" w:rsidRDefault="00D266AB">
      <w:r>
        <w:t>Assumptions:</w:t>
      </w:r>
    </w:p>
    <w:p w14:paraId="08B79458" w14:textId="77777777" w:rsidR="00BC455E" w:rsidRDefault="00D266AB">
      <w:pPr>
        <w:pStyle w:val="ListBullet"/>
      </w:pPr>
      <w:r>
        <w:t>llama3.2 model is available in Ollama</w:t>
      </w:r>
    </w:p>
    <w:p w14:paraId="05C2BC6E" w14:textId="77777777" w:rsidR="00BC455E" w:rsidRDefault="00D266AB">
      <w:pPr>
        <w:pStyle w:val="ListBullet"/>
      </w:pPr>
      <w:r>
        <w:t>LLM follows prompt instructions for format</w:t>
      </w:r>
    </w:p>
    <w:p w14:paraId="1AC36DE1" w14:textId="77777777" w:rsidR="00A34C99" w:rsidRDefault="00A34C99" w:rsidP="00A34C99">
      <w:pPr>
        <w:pStyle w:val="ListBullet"/>
        <w:numPr>
          <w:ilvl w:val="0"/>
          <w:numId w:val="0"/>
        </w:numPr>
        <w:ind w:left="360"/>
      </w:pPr>
    </w:p>
    <w:p w14:paraId="565B00C4" w14:textId="77777777" w:rsidR="00BC455E" w:rsidRDefault="00D266AB">
      <w:pPr>
        <w:pStyle w:val="Heading3"/>
      </w:pPr>
      <w:bookmarkStart w:id="24" w:name="_Toc218260585"/>
      <w:r>
        <w:t>4.1.5 parse_</w:t>
      </w:r>
      <w:proofErr w:type="gramStart"/>
      <w:r>
        <w:t>script(</w:t>
      </w:r>
      <w:proofErr w:type="gramEnd"/>
      <w:r>
        <w:t>)</w:t>
      </w:r>
      <w:bookmarkEnd w:id="24"/>
    </w:p>
    <w:p w14:paraId="7C394999" w14:textId="77777777" w:rsidR="00BC455E" w:rsidRDefault="00D266AB">
      <w:r>
        <w:t>Purpose: Parses generated script into structured dialogue segments.</w:t>
      </w:r>
    </w:p>
    <w:p w14:paraId="3CC97016" w14:textId="77777777" w:rsidR="00BC455E" w:rsidRDefault="00D266AB">
      <w:r>
        <w:t>Key Features:</w:t>
      </w:r>
    </w:p>
    <w:p w14:paraId="16DDDF6D" w14:textId="77777777" w:rsidR="00BC455E" w:rsidRDefault="00D266AB">
      <w:pPr>
        <w:pStyle w:val="ListBullet"/>
      </w:pPr>
      <w:r>
        <w:t>Handles both double newline (\n\n) and single newline (\n) separators</w:t>
      </w:r>
    </w:p>
    <w:p w14:paraId="58D10D7F" w14:textId="77777777" w:rsidR="00BC455E" w:rsidRDefault="00D266AB">
      <w:pPr>
        <w:pStyle w:val="ListBullet"/>
      </w:pPr>
      <w:r>
        <w:t>Identifies hosts by name matching</w:t>
      </w:r>
    </w:p>
    <w:p w14:paraId="66FFA41D" w14:textId="77777777" w:rsidR="00BC455E" w:rsidRDefault="00D266AB">
      <w:pPr>
        <w:pStyle w:val="ListBullet"/>
      </w:pPr>
      <w:r>
        <w:t>Assigns alternating [Indian English] and [Hindi accent] tags</w:t>
      </w:r>
    </w:p>
    <w:p w14:paraId="7847EAB6" w14:textId="77777777" w:rsidR="00BC455E" w:rsidRDefault="00D266AB">
      <w:pPr>
        <w:pStyle w:val="ListBullet"/>
      </w:pPr>
      <w:r>
        <w:t>Handles intro/outro text and multi-line dialogues</w:t>
      </w:r>
    </w:p>
    <w:p w14:paraId="7A0443D2" w14:textId="77777777" w:rsidR="00BC455E" w:rsidRDefault="00D266AB">
      <w:r>
        <w:t>Assumptions:</w:t>
      </w:r>
    </w:p>
    <w:p w14:paraId="10AACB4C" w14:textId="77777777" w:rsidR="00BC455E" w:rsidRDefault="00D266AB">
      <w:pPr>
        <w:pStyle w:val="ListBullet"/>
      </w:pPr>
      <w:r>
        <w:t>Script follows "</w:t>
      </w:r>
      <w:proofErr w:type="spellStart"/>
      <w:r>
        <w:t>SpeakerName</w:t>
      </w:r>
      <w:proofErr w:type="spellEnd"/>
      <w:r>
        <w:t>: text" format</w:t>
      </w:r>
    </w:p>
    <w:p w14:paraId="0345EDC4" w14:textId="77777777" w:rsidR="00F962C2" w:rsidRDefault="00F962C2">
      <w:pPr>
        <w:pStyle w:val="Heading3"/>
      </w:pPr>
    </w:p>
    <w:p w14:paraId="2CBF32CC" w14:textId="77777777" w:rsidR="00BC455E" w:rsidRDefault="00D266AB">
      <w:pPr>
        <w:pStyle w:val="Heading3"/>
      </w:pPr>
      <w:bookmarkStart w:id="25" w:name="_Toc218260586"/>
      <w:r>
        <w:t xml:space="preserve">4.1.6 </w:t>
      </w:r>
      <w:proofErr w:type="spellStart"/>
      <w:r>
        <w:t>generate_</w:t>
      </w:r>
      <w:proofErr w:type="gramStart"/>
      <w:r>
        <w:t>segment</w:t>
      </w:r>
      <w:proofErr w:type="spellEnd"/>
      <w:r>
        <w:t>(</w:t>
      </w:r>
      <w:proofErr w:type="gramEnd"/>
      <w:r>
        <w:t>)</w:t>
      </w:r>
      <w:bookmarkEnd w:id="25"/>
    </w:p>
    <w:p w14:paraId="3E0C9799" w14:textId="77777777" w:rsidR="00BC455E" w:rsidRDefault="00D266AB">
      <w:r>
        <w:t>Purpose: Converts text segment to audio using ElevenLabs API.</w:t>
      </w:r>
    </w:p>
    <w:p w14:paraId="0420B11C" w14:textId="77777777" w:rsidR="00BC455E" w:rsidRDefault="00D266AB">
      <w:r>
        <w:t>Key Features:</w:t>
      </w:r>
    </w:p>
    <w:p w14:paraId="7537418E" w14:textId="77777777" w:rsidR="00BC455E" w:rsidRDefault="00D266AB">
      <w:pPr>
        <w:pStyle w:val="ListBullet"/>
      </w:pPr>
      <w:r>
        <w:t>Uses eleven_v3 model for emotion support</w:t>
      </w:r>
    </w:p>
    <w:p w14:paraId="63DAE23D" w14:textId="77777777" w:rsidR="00BC455E" w:rsidRDefault="00D266AB">
      <w:pPr>
        <w:pStyle w:val="ListBullet"/>
      </w:pPr>
      <w:r>
        <w:t>Detects emotional tags and adjusts voice settings</w:t>
      </w:r>
    </w:p>
    <w:p w14:paraId="5F262F86" w14:textId="77777777" w:rsidR="00BC455E" w:rsidRDefault="00D266AB">
      <w:pPr>
        <w:pStyle w:val="ListBullet"/>
      </w:pPr>
      <w:r>
        <w:t>Returns audio bytes on success (200 status)</w:t>
      </w:r>
    </w:p>
    <w:p w14:paraId="56FA2110" w14:textId="77777777" w:rsidR="00BC455E" w:rsidRDefault="00D266AB">
      <w:pPr>
        <w:pStyle w:val="ListBullet"/>
      </w:pPr>
      <w:r>
        <w:t>Returns None on API errors</w:t>
      </w:r>
    </w:p>
    <w:p w14:paraId="54D3468B" w14:textId="77777777" w:rsidR="00BC455E" w:rsidRDefault="00D266AB">
      <w:r>
        <w:t>Assumptions:</w:t>
      </w:r>
    </w:p>
    <w:p w14:paraId="48461345" w14:textId="77777777" w:rsidR="00BC455E" w:rsidRDefault="00D266AB">
      <w:pPr>
        <w:pStyle w:val="ListBullet"/>
      </w:pPr>
      <w:r>
        <w:lastRenderedPageBreak/>
        <w:t xml:space="preserve">Valid </w:t>
      </w:r>
      <w:proofErr w:type="spellStart"/>
      <w:r>
        <w:t>ElevenLabs</w:t>
      </w:r>
      <w:proofErr w:type="spellEnd"/>
      <w:r>
        <w:t xml:space="preserve"> API key with sufficient credits</w:t>
      </w:r>
    </w:p>
    <w:p w14:paraId="435E1090" w14:textId="77777777" w:rsidR="00BC455E" w:rsidRDefault="00D266AB">
      <w:pPr>
        <w:pStyle w:val="ListBullet"/>
      </w:pPr>
      <w:r>
        <w:t xml:space="preserve">Voice IDs exist in </w:t>
      </w:r>
      <w:proofErr w:type="spellStart"/>
      <w:r>
        <w:t>ElevenLabs</w:t>
      </w:r>
      <w:proofErr w:type="spellEnd"/>
      <w:r>
        <w:t xml:space="preserve"> account</w:t>
      </w:r>
    </w:p>
    <w:p w14:paraId="0AAE3DA1" w14:textId="77777777" w:rsidR="007A25EC" w:rsidRDefault="007A25EC" w:rsidP="007A25EC">
      <w:pPr>
        <w:pStyle w:val="ListBullet"/>
        <w:numPr>
          <w:ilvl w:val="0"/>
          <w:numId w:val="0"/>
        </w:numPr>
        <w:ind w:left="360"/>
      </w:pPr>
    </w:p>
    <w:p w14:paraId="597F10BE" w14:textId="77777777" w:rsidR="00BC455E" w:rsidRDefault="00D266AB">
      <w:pPr>
        <w:pStyle w:val="Heading3"/>
      </w:pPr>
      <w:bookmarkStart w:id="26" w:name="_Toc218260587"/>
      <w:r>
        <w:t>4.1.7 generate_</w:t>
      </w:r>
      <w:proofErr w:type="gramStart"/>
      <w:r>
        <w:t>podcast(</w:t>
      </w:r>
      <w:proofErr w:type="gramEnd"/>
      <w:r>
        <w:t>)</w:t>
      </w:r>
      <w:bookmarkEnd w:id="26"/>
    </w:p>
    <w:p w14:paraId="7AB23F42" w14:textId="77777777" w:rsidR="00BC455E" w:rsidRDefault="00D266AB">
      <w:r>
        <w:t>Purpose: Orchestrates complete podcast generation from dialogue.</w:t>
      </w:r>
    </w:p>
    <w:p w14:paraId="2331B8F2" w14:textId="77777777" w:rsidR="00BC455E" w:rsidRDefault="00D266AB">
      <w:r>
        <w:t>Key Features:</w:t>
      </w:r>
    </w:p>
    <w:p w14:paraId="4590DA08" w14:textId="77777777" w:rsidR="00BC455E" w:rsidRDefault="007A25EC">
      <w:pPr>
        <w:pStyle w:val="ListBullet"/>
      </w:pPr>
      <w:r>
        <w:t xml:space="preserve">Sanity checks for </w:t>
      </w:r>
      <w:r w:rsidR="00D266AB">
        <w:t>inputs (API key, dialogue, voice IDs)</w:t>
      </w:r>
    </w:p>
    <w:p w14:paraId="61092EA2" w14:textId="77777777" w:rsidR="00BC455E" w:rsidRDefault="00D266AB">
      <w:pPr>
        <w:pStyle w:val="ListBullet"/>
      </w:pPr>
      <w:r>
        <w:t>Generates audio for each dialogue segment</w:t>
      </w:r>
    </w:p>
    <w:p w14:paraId="384EF2DD" w14:textId="77777777" w:rsidR="00BC455E" w:rsidRDefault="00D266AB">
      <w:pPr>
        <w:pStyle w:val="ListBullet"/>
      </w:pPr>
      <w:r>
        <w:t>Saves temporary segments to disk</w:t>
      </w:r>
    </w:p>
    <w:p w14:paraId="47C7E559" w14:textId="77777777" w:rsidR="00BC455E" w:rsidRDefault="00D266AB">
      <w:pPr>
        <w:pStyle w:val="ListBullet"/>
      </w:pPr>
      <w:r>
        <w:t>Combines segments into final MP3</w:t>
      </w:r>
    </w:p>
    <w:p w14:paraId="5AB651BC" w14:textId="77777777" w:rsidR="00BC455E" w:rsidRDefault="00D266AB">
      <w:pPr>
        <w:pStyle w:val="ListBullet"/>
      </w:pPr>
      <w:r>
        <w:t>Cleans up temporary files</w:t>
      </w:r>
    </w:p>
    <w:p w14:paraId="1F6A814D" w14:textId="77777777" w:rsidR="00BC455E" w:rsidRDefault="00D266AB">
      <w:pPr>
        <w:pStyle w:val="ListBullet"/>
      </w:pPr>
      <w:r>
        <w:t>Handles partial failures gracefully</w:t>
      </w:r>
    </w:p>
    <w:p w14:paraId="53EF1EF1" w14:textId="77777777" w:rsidR="00BC455E" w:rsidRDefault="00D266AB">
      <w:r>
        <w:t>Assumptions:</w:t>
      </w:r>
    </w:p>
    <w:p w14:paraId="1782F7B1" w14:textId="77777777" w:rsidR="00BC455E" w:rsidRDefault="00D266AB">
      <w:pPr>
        <w:pStyle w:val="ListBullet"/>
      </w:pPr>
      <w:r>
        <w:t>Sufficient disk space for temporary files</w:t>
      </w:r>
    </w:p>
    <w:p w14:paraId="1665099C" w14:textId="77777777" w:rsidR="00BC455E" w:rsidRDefault="00D266AB">
      <w:pPr>
        <w:pStyle w:val="ListBullet"/>
      </w:pPr>
      <w:r>
        <w:t>Write permissions for output directory</w:t>
      </w:r>
    </w:p>
    <w:p w14:paraId="3D2E6403" w14:textId="77777777" w:rsidR="00F953A1" w:rsidRDefault="00F953A1" w:rsidP="00F953A1">
      <w:pPr>
        <w:pStyle w:val="ListBullet"/>
        <w:numPr>
          <w:ilvl w:val="0"/>
          <w:numId w:val="0"/>
        </w:numPr>
        <w:ind w:left="360"/>
      </w:pPr>
    </w:p>
    <w:p w14:paraId="37BFA5BA" w14:textId="77777777" w:rsidR="00BC455E" w:rsidRDefault="00D266AB">
      <w:pPr>
        <w:pStyle w:val="Heading2"/>
      </w:pPr>
      <w:bookmarkStart w:id="27" w:name="_Toc218260588"/>
      <w:r>
        <w:t>4.2 Design Decisions</w:t>
      </w:r>
      <w:bookmarkEnd w:id="27"/>
    </w:p>
    <w:p w14:paraId="4E4593DB" w14:textId="77777777" w:rsidR="00BC455E" w:rsidRDefault="00D266AB">
      <w:pPr>
        <w:pStyle w:val="Heading3"/>
      </w:pPr>
      <w:bookmarkStart w:id="28" w:name="_Toc218260589"/>
      <w:r>
        <w:t>4.2.1 Why Ollama over Cloud LLMs?</w:t>
      </w:r>
      <w:bookmarkEnd w:id="28"/>
    </w:p>
    <w:p w14:paraId="5E4616BE" w14:textId="77777777" w:rsidR="00BC455E" w:rsidRDefault="00D266AB">
      <w:r>
        <w:t>Ollama was chosen for:</w:t>
      </w:r>
    </w:p>
    <w:p w14:paraId="41E35D3A" w14:textId="77777777" w:rsidR="00BC455E" w:rsidRDefault="00D266AB">
      <w:pPr>
        <w:pStyle w:val="ListBullet"/>
      </w:pPr>
      <w:r>
        <w:t>Privacy: No data sent to external services</w:t>
      </w:r>
    </w:p>
    <w:p w14:paraId="4A7C4A9E" w14:textId="77777777" w:rsidR="00BC455E" w:rsidRDefault="00D266AB">
      <w:pPr>
        <w:pStyle w:val="ListBullet"/>
      </w:pPr>
      <w:r>
        <w:t>Cost: Free for local usage</w:t>
      </w:r>
    </w:p>
    <w:p w14:paraId="1D47735B" w14:textId="77777777" w:rsidR="00C462EF" w:rsidRDefault="00C462EF" w:rsidP="00C462EF">
      <w:pPr>
        <w:pStyle w:val="ListBullet"/>
        <w:numPr>
          <w:ilvl w:val="0"/>
          <w:numId w:val="0"/>
        </w:numPr>
        <w:ind w:left="360"/>
      </w:pPr>
    </w:p>
    <w:p w14:paraId="5921295F" w14:textId="77777777" w:rsidR="00BC455E" w:rsidRDefault="00D266AB">
      <w:pPr>
        <w:pStyle w:val="Heading3"/>
      </w:pPr>
      <w:bookmarkStart w:id="29" w:name="_Toc218260590"/>
      <w:r>
        <w:t>4.2.2 Why ElevenLabs for TTS?</w:t>
      </w:r>
      <w:bookmarkEnd w:id="29"/>
    </w:p>
    <w:p w14:paraId="683D0E01" w14:textId="77777777" w:rsidR="00BC455E" w:rsidRDefault="00D266AB">
      <w:r>
        <w:t>ElevenLabs was chosen for:</w:t>
      </w:r>
    </w:p>
    <w:p w14:paraId="094F3D2B" w14:textId="77777777" w:rsidR="00BC455E" w:rsidRDefault="00D266AB">
      <w:pPr>
        <w:pStyle w:val="ListBullet"/>
      </w:pPr>
      <w:r>
        <w:t>High-quality natural voices</w:t>
      </w:r>
    </w:p>
    <w:p w14:paraId="3FEA5750" w14:textId="77777777" w:rsidR="00BC455E" w:rsidRDefault="00D266AB">
      <w:pPr>
        <w:pStyle w:val="ListBullet"/>
      </w:pPr>
      <w:r>
        <w:t>Emotion tag support for realistic conversations</w:t>
      </w:r>
    </w:p>
    <w:p w14:paraId="1C2476D9" w14:textId="77777777" w:rsidR="00BC455E" w:rsidRDefault="00D266AB">
      <w:pPr>
        <w:pStyle w:val="ListBullet"/>
      </w:pPr>
      <w:r>
        <w:t>Indian accent support</w:t>
      </w:r>
    </w:p>
    <w:p w14:paraId="3DF0340E" w14:textId="77777777" w:rsidR="00BC455E" w:rsidRDefault="00D266AB">
      <w:pPr>
        <w:pStyle w:val="ListBullet"/>
      </w:pPr>
      <w:r>
        <w:t>API-based integration for scalability</w:t>
      </w:r>
    </w:p>
    <w:p w14:paraId="4309D307" w14:textId="77777777" w:rsidR="00882866" w:rsidRDefault="00882866" w:rsidP="00882866">
      <w:pPr>
        <w:pStyle w:val="ListBullet"/>
        <w:numPr>
          <w:ilvl w:val="0"/>
          <w:numId w:val="0"/>
        </w:numPr>
        <w:ind w:left="360"/>
      </w:pPr>
    </w:p>
    <w:p w14:paraId="6AF19A7E" w14:textId="77777777" w:rsidR="00BC455E" w:rsidRDefault="00D266AB">
      <w:pPr>
        <w:pStyle w:val="Heading2"/>
      </w:pPr>
      <w:bookmarkStart w:id="30" w:name="_Toc218260591"/>
      <w:r>
        <w:t>4.3 Error Handling Strategy</w:t>
      </w:r>
      <w:bookmarkEnd w:id="30"/>
    </w:p>
    <w:p w14:paraId="51C0C3A4" w14:textId="77777777" w:rsidR="00BC455E" w:rsidRDefault="00D266AB">
      <w:r>
        <w:t>The system implements comprehensive error handling:</w:t>
      </w:r>
    </w:p>
    <w:p w14:paraId="6B1E4BC2" w14:textId="77777777" w:rsidR="00BC455E" w:rsidRDefault="00D266AB">
      <w:pPr>
        <w:pStyle w:val="ListBullet"/>
      </w:pPr>
      <w:r>
        <w:t>Early validation of inputs</w:t>
      </w:r>
    </w:p>
    <w:p w14:paraId="044D41DF" w14:textId="77777777" w:rsidR="00BC455E" w:rsidRDefault="00D266AB">
      <w:pPr>
        <w:pStyle w:val="ListBullet"/>
      </w:pPr>
      <w:r>
        <w:t>Graceful degradation (returns None instead of crashing)</w:t>
      </w:r>
    </w:p>
    <w:p w14:paraId="22E4CD2C" w14:textId="77777777" w:rsidR="00BC455E" w:rsidRDefault="00D266AB">
      <w:pPr>
        <w:pStyle w:val="ListBullet"/>
      </w:pPr>
      <w:r>
        <w:t>User-friendly error messages</w:t>
      </w:r>
    </w:p>
    <w:p w14:paraId="3E9FDD90" w14:textId="77777777" w:rsidR="00BC455E" w:rsidRDefault="00D266AB">
      <w:pPr>
        <w:pStyle w:val="ListBullet"/>
      </w:pPr>
      <w:r>
        <w:lastRenderedPageBreak/>
        <w:t>Connection checks before API calls</w:t>
      </w:r>
    </w:p>
    <w:p w14:paraId="1603A938" w14:textId="77777777" w:rsidR="00BC455E" w:rsidRDefault="00D266AB">
      <w:pPr>
        <w:pStyle w:val="ListBullet"/>
      </w:pPr>
      <w:r>
        <w:t>Partial failure handling (continues if some segments fail)</w:t>
      </w:r>
    </w:p>
    <w:p w14:paraId="257F7CE5" w14:textId="77777777" w:rsidR="00C426B1" w:rsidRDefault="00C426B1" w:rsidP="00C426B1">
      <w:pPr>
        <w:pStyle w:val="ListBullet"/>
        <w:numPr>
          <w:ilvl w:val="0"/>
          <w:numId w:val="0"/>
        </w:numPr>
        <w:ind w:left="360"/>
      </w:pPr>
    </w:p>
    <w:p w14:paraId="26E735D5" w14:textId="77777777" w:rsidR="00BC455E" w:rsidRDefault="00D266AB">
      <w:pPr>
        <w:pStyle w:val="Heading2"/>
      </w:pPr>
      <w:bookmarkStart w:id="31" w:name="_Toc218260592"/>
      <w:r>
        <w:t>4.4 Limitations and Known Issues</w:t>
      </w:r>
      <w:bookmarkEnd w:id="31"/>
    </w:p>
    <w:p w14:paraId="0F0901A7" w14:textId="77777777" w:rsidR="00BC455E" w:rsidRDefault="00D266AB">
      <w:pPr>
        <w:pStyle w:val="ListBullet"/>
      </w:pPr>
      <w:r>
        <w:t xml:space="preserve">Hardcoded .env file path (line </w:t>
      </w:r>
      <w:r w:rsidR="00EA2389">
        <w:t>49</w:t>
      </w:r>
      <w:r>
        <w:t>)</w:t>
      </w:r>
      <w:r w:rsidR="006E3C39">
        <w:t xml:space="preserve">. Can be bypassed by providing eleven labs </w:t>
      </w:r>
      <w:proofErr w:type="spellStart"/>
      <w:r w:rsidR="006E3C39">
        <w:t>api</w:t>
      </w:r>
      <w:proofErr w:type="spellEnd"/>
      <w:r w:rsidR="006E3C39">
        <w:t xml:space="preserve"> key as an argument while running the script.</w:t>
      </w:r>
    </w:p>
    <w:p w14:paraId="67910BE7" w14:textId="77777777" w:rsidR="00BC455E" w:rsidRDefault="00D266AB">
      <w:pPr>
        <w:pStyle w:val="ListBullet"/>
      </w:pPr>
      <w:r>
        <w:t xml:space="preserve">Hardcoded output path (line </w:t>
      </w:r>
      <w:r w:rsidR="00406750">
        <w:t>6</w:t>
      </w:r>
      <w:r w:rsidR="009A3A38">
        <w:t>46</w:t>
      </w:r>
      <w:r>
        <w:t>)</w:t>
      </w:r>
      <w:r w:rsidR="009A3A38">
        <w:t>. Can be bypassed by providing your system path</w:t>
      </w:r>
      <w:r w:rsidR="00ED36E1">
        <w:t xml:space="preserve"> as an argument while running the script.</w:t>
      </w:r>
    </w:p>
    <w:p w14:paraId="42828B83" w14:textId="77777777" w:rsidR="00BC455E" w:rsidRDefault="00D266AB" w:rsidP="00CA11F3">
      <w:pPr>
        <w:pStyle w:val="ListBullet"/>
      </w:pPr>
      <w:r>
        <w:t>No retry mechanism for API failures</w:t>
      </w:r>
    </w:p>
    <w:p w14:paraId="252EFE54" w14:textId="77777777" w:rsidR="00BC455E" w:rsidRDefault="00D266AB" w:rsidP="00CA11F3">
      <w:pPr>
        <w:pStyle w:val="ListBullet"/>
      </w:pPr>
      <w:r>
        <w:t>No audio quality validation</w:t>
      </w:r>
    </w:p>
    <w:p w14:paraId="16DF98E9" w14:textId="77777777" w:rsidR="00BC455E" w:rsidRDefault="00D266AB">
      <w:pPr>
        <w:pStyle w:val="Heading1"/>
      </w:pPr>
      <w:bookmarkStart w:id="32" w:name="_Toc218260593"/>
      <w:r>
        <w:t>5. Technology Stack</w:t>
      </w:r>
      <w:bookmarkEnd w:id="32"/>
    </w:p>
    <w:p w14:paraId="1AF9E58F" w14:textId="77777777" w:rsidR="00BC455E" w:rsidRDefault="00D266AB">
      <w:pPr>
        <w:pStyle w:val="Heading2"/>
      </w:pPr>
      <w:bookmarkStart w:id="33" w:name="_Toc218260594"/>
      <w:r>
        <w:t>5.1 Core Technologies</w:t>
      </w:r>
      <w:bookmarkEnd w:id="33"/>
    </w:p>
    <w:p w14:paraId="7FE85A4A" w14:textId="77777777" w:rsidR="00BC455E" w:rsidRDefault="00D266AB">
      <w:r>
        <w:rPr>
          <w:b/>
        </w:rPr>
        <w:t>Python 3.</w:t>
      </w:r>
      <w:r w:rsidR="000B5DF7">
        <w:rPr>
          <w:b/>
        </w:rPr>
        <w:t>12</w:t>
      </w:r>
      <w:r>
        <w:rPr>
          <w:b/>
        </w:rPr>
        <w:t xml:space="preserve">+: </w:t>
      </w:r>
      <w:r>
        <w:t>Programming language</w:t>
      </w:r>
    </w:p>
    <w:p w14:paraId="0FDCC3B2" w14:textId="77777777" w:rsidR="00BC455E" w:rsidRDefault="00D266AB">
      <w:r>
        <w:rPr>
          <w:b/>
        </w:rPr>
        <w:t xml:space="preserve">Ollama: </w:t>
      </w:r>
      <w:r>
        <w:t>Local LLM inference engine</w:t>
      </w:r>
    </w:p>
    <w:p w14:paraId="234C2C0D" w14:textId="77777777" w:rsidR="00BC455E" w:rsidRDefault="00D266AB">
      <w:r>
        <w:rPr>
          <w:b/>
        </w:rPr>
        <w:t xml:space="preserve">llama3.2: </w:t>
      </w:r>
      <w:r>
        <w:t>LLM model for script generation</w:t>
      </w:r>
    </w:p>
    <w:p w14:paraId="3C42C4E4" w14:textId="77777777" w:rsidR="00BC455E" w:rsidRDefault="00D266AB">
      <w:r>
        <w:rPr>
          <w:b/>
        </w:rPr>
        <w:t xml:space="preserve">ElevenLabs API: </w:t>
      </w:r>
      <w:r>
        <w:t>Text-to-Speech service</w:t>
      </w:r>
    </w:p>
    <w:p w14:paraId="68883452" w14:textId="77777777" w:rsidR="00BC455E" w:rsidRDefault="00D266AB">
      <w:r>
        <w:rPr>
          <w:b/>
        </w:rPr>
        <w:t xml:space="preserve">Wikipedia API: </w:t>
      </w:r>
      <w:r>
        <w:t xml:space="preserve">Content source via </w:t>
      </w:r>
      <w:proofErr w:type="spellStart"/>
      <w:r>
        <w:t>wikipediaapi</w:t>
      </w:r>
      <w:proofErr w:type="spellEnd"/>
      <w:r>
        <w:t xml:space="preserve"> library</w:t>
      </w:r>
    </w:p>
    <w:p w14:paraId="4C4C114B" w14:textId="77777777" w:rsidR="00702E38" w:rsidRDefault="00044617">
      <w:r w:rsidRPr="004251B5">
        <w:rPr>
          <w:b/>
        </w:rPr>
        <w:t>Audio File Format:</w:t>
      </w:r>
      <w:r>
        <w:t xml:space="preserve"> MP3.</w:t>
      </w:r>
    </w:p>
    <w:p w14:paraId="1D404C7B" w14:textId="77777777" w:rsidR="004251B5" w:rsidRDefault="004251B5"/>
    <w:p w14:paraId="46C2C32E" w14:textId="77777777" w:rsidR="00BC455E" w:rsidRDefault="00D266AB">
      <w:pPr>
        <w:pStyle w:val="Heading2"/>
      </w:pPr>
      <w:bookmarkStart w:id="34" w:name="_Toc218260595"/>
      <w:r>
        <w:t>5.2 Python Libraries</w:t>
      </w:r>
      <w:bookmarkEnd w:id="34"/>
    </w:p>
    <w:p w14:paraId="38C693E7" w14:textId="77777777" w:rsidR="00BC455E" w:rsidRDefault="00D266AB">
      <w:pPr>
        <w:pStyle w:val="ListBullet"/>
      </w:pPr>
      <w:r>
        <w:t>wikipediaapi: Wikipedia content retrieval</w:t>
      </w:r>
    </w:p>
    <w:p w14:paraId="3524D6BE" w14:textId="77777777" w:rsidR="00BC455E" w:rsidRDefault="00D266AB">
      <w:pPr>
        <w:pStyle w:val="ListBullet"/>
      </w:pPr>
      <w:r>
        <w:t>ollama: Ollama LLM integration</w:t>
      </w:r>
    </w:p>
    <w:p w14:paraId="614EF7FC" w14:textId="77777777" w:rsidR="00BC455E" w:rsidRDefault="00D266AB">
      <w:pPr>
        <w:pStyle w:val="ListBullet"/>
      </w:pPr>
      <w:r>
        <w:t>requests: HTTP requests for ElevenLabs API</w:t>
      </w:r>
    </w:p>
    <w:p w14:paraId="2D8C6AE5" w14:textId="77777777" w:rsidR="00BC455E" w:rsidRDefault="00D266AB">
      <w:pPr>
        <w:pStyle w:val="ListBullet"/>
      </w:pPr>
      <w:r>
        <w:t>python-dotenv: Environment variable management</w:t>
      </w:r>
    </w:p>
    <w:p w14:paraId="7EED9FB1" w14:textId="77777777" w:rsidR="00BC455E" w:rsidRDefault="00D266AB">
      <w:pPr>
        <w:pStyle w:val="ListBullet"/>
      </w:pPr>
      <w:r>
        <w:t>re: Regular expressions for text parsing</w:t>
      </w:r>
    </w:p>
    <w:p w14:paraId="7D143498" w14:textId="77777777" w:rsidR="00BC455E" w:rsidRDefault="00D266AB">
      <w:pPr>
        <w:pStyle w:val="ListBullet"/>
      </w:pPr>
      <w:r>
        <w:t>os: File system operations</w:t>
      </w:r>
    </w:p>
    <w:p w14:paraId="0B32AF9F" w14:textId="77777777" w:rsidR="00BC455E" w:rsidRDefault="00D266AB">
      <w:pPr>
        <w:pStyle w:val="ListBullet"/>
      </w:pPr>
      <w:r>
        <w:t>time: Timing and rate limiting</w:t>
      </w:r>
    </w:p>
    <w:p w14:paraId="328818BD" w14:textId="77777777" w:rsidR="00BC455E" w:rsidRDefault="00BC455E" w:rsidP="00515C03">
      <w:pPr>
        <w:pStyle w:val="ListBullet"/>
        <w:numPr>
          <w:ilvl w:val="0"/>
          <w:numId w:val="0"/>
        </w:numPr>
        <w:ind w:left="360"/>
      </w:pPr>
    </w:p>
    <w:sectPr w:rsidR="00BC455E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4432C9" w14:textId="77777777" w:rsidR="0060275A" w:rsidRDefault="0060275A" w:rsidP="00292512">
      <w:pPr>
        <w:spacing w:after="0" w:line="240" w:lineRule="auto"/>
      </w:pPr>
      <w:r>
        <w:separator/>
      </w:r>
    </w:p>
  </w:endnote>
  <w:endnote w:type="continuationSeparator" w:id="0">
    <w:p w14:paraId="59810D3E" w14:textId="77777777" w:rsidR="0060275A" w:rsidRDefault="0060275A" w:rsidP="00292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696715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F45D24" w14:textId="7330CA02" w:rsidR="0060275A" w:rsidRDefault="0060275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A08137" w14:textId="77777777" w:rsidR="0060275A" w:rsidRDefault="006027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5A62F4" w14:textId="77777777" w:rsidR="0060275A" w:rsidRDefault="0060275A" w:rsidP="00292512">
      <w:pPr>
        <w:spacing w:after="0" w:line="240" w:lineRule="auto"/>
      </w:pPr>
      <w:r>
        <w:separator/>
      </w:r>
    </w:p>
  </w:footnote>
  <w:footnote w:type="continuationSeparator" w:id="0">
    <w:p w14:paraId="0305BFDE" w14:textId="77777777" w:rsidR="0060275A" w:rsidRDefault="0060275A" w:rsidP="002925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4C6C0" w14:textId="6D031261" w:rsidR="0060275A" w:rsidRDefault="0060275A">
    <w:pPr>
      <w:pStyle w:val="Header"/>
    </w:pPr>
    <w:proofErr w:type="spellStart"/>
    <w:r>
      <w:t>SyntheticRadioHost</w:t>
    </w:r>
    <w:proofErr w:type="spellEnd"/>
    <w:r>
      <w:t xml:space="preserve">                                                                                                         Vineet Srivastava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50E0C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A79"/>
    <w:rsid w:val="00034616"/>
    <w:rsid w:val="00044617"/>
    <w:rsid w:val="000576CD"/>
    <w:rsid w:val="0006063C"/>
    <w:rsid w:val="000804B5"/>
    <w:rsid w:val="00080AEE"/>
    <w:rsid w:val="000A4029"/>
    <w:rsid w:val="000B5DF7"/>
    <w:rsid w:val="000D5EC0"/>
    <w:rsid w:val="000E7217"/>
    <w:rsid w:val="00111F10"/>
    <w:rsid w:val="00141C79"/>
    <w:rsid w:val="0015074B"/>
    <w:rsid w:val="001666CC"/>
    <w:rsid w:val="001A225E"/>
    <w:rsid w:val="001D76AB"/>
    <w:rsid w:val="001F6BF1"/>
    <w:rsid w:val="002043ED"/>
    <w:rsid w:val="00220831"/>
    <w:rsid w:val="00224215"/>
    <w:rsid w:val="0023692A"/>
    <w:rsid w:val="00240CD6"/>
    <w:rsid w:val="00240CF9"/>
    <w:rsid w:val="00277C89"/>
    <w:rsid w:val="00292512"/>
    <w:rsid w:val="0029639D"/>
    <w:rsid w:val="002C6038"/>
    <w:rsid w:val="00320BA7"/>
    <w:rsid w:val="00326F90"/>
    <w:rsid w:val="00334727"/>
    <w:rsid w:val="00340F52"/>
    <w:rsid w:val="00341452"/>
    <w:rsid w:val="00350384"/>
    <w:rsid w:val="00354551"/>
    <w:rsid w:val="0038398D"/>
    <w:rsid w:val="0039146C"/>
    <w:rsid w:val="003B3F5E"/>
    <w:rsid w:val="00403E6F"/>
    <w:rsid w:val="00406750"/>
    <w:rsid w:val="00410D87"/>
    <w:rsid w:val="004251B5"/>
    <w:rsid w:val="00430B04"/>
    <w:rsid w:val="00483714"/>
    <w:rsid w:val="004A739A"/>
    <w:rsid w:val="004D2375"/>
    <w:rsid w:val="00515C03"/>
    <w:rsid w:val="00535C53"/>
    <w:rsid w:val="00552D55"/>
    <w:rsid w:val="005667DF"/>
    <w:rsid w:val="00591C0A"/>
    <w:rsid w:val="00594D9D"/>
    <w:rsid w:val="005C26DD"/>
    <w:rsid w:val="005C2E7D"/>
    <w:rsid w:val="005D5B80"/>
    <w:rsid w:val="0060275A"/>
    <w:rsid w:val="006151A9"/>
    <w:rsid w:val="00624CAE"/>
    <w:rsid w:val="00646F19"/>
    <w:rsid w:val="00661E74"/>
    <w:rsid w:val="0068145E"/>
    <w:rsid w:val="006B7EDF"/>
    <w:rsid w:val="006C268B"/>
    <w:rsid w:val="006E3C39"/>
    <w:rsid w:val="00702E38"/>
    <w:rsid w:val="0070535E"/>
    <w:rsid w:val="00741867"/>
    <w:rsid w:val="00766E37"/>
    <w:rsid w:val="007811DC"/>
    <w:rsid w:val="00794012"/>
    <w:rsid w:val="007940FC"/>
    <w:rsid w:val="00797FBA"/>
    <w:rsid w:val="007A25EC"/>
    <w:rsid w:val="007D246F"/>
    <w:rsid w:val="007F4FA7"/>
    <w:rsid w:val="00816FC6"/>
    <w:rsid w:val="00826E18"/>
    <w:rsid w:val="00833418"/>
    <w:rsid w:val="008375F1"/>
    <w:rsid w:val="00855ABC"/>
    <w:rsid w:val="00873140"/>
    <w:rsid w:val="00873C23"/>
    <w:rsid w:val="008741C9"/>
    <w:rsid w:val="00882866"/>
    <w:rsid w:val="008E3EF6"/>
    <w:rsid w:val="008E5797"/>
    <w:rsid w:val="009001BF"/>
    <w:rsid w:val="009041D7"/>
    <w:rsid w:val="009179AF"/>
    <w:rsid w:val="00940FA8"/>
    <w:rsid w:val="00953AD4"/>
    <w:rsid w:val="00970EE3"/>
    <w:rsid w:val="009770CB"/>
    <w:rsid w:val="0099117D"/>
    <w:rsid w:val="0099267B"/>
    <w:rsid w:val="009A3A38"/>
    <w:rsid w:val="009D608F"/>
    <w:rsid w:val="00A10F75"/>
    <w:rsid w:val="00A15444"/>
    <w:rsid w:val="00A34C99"/>
    <w:rsid w:val="00A628C9"/>
    <w:rsid w:val="00A634FB"/>
    <w:rsid w:val="00A87B12"/>
    <w:rsid w:val="00A93AC4"/>
    <w:rsid w:val="00AA1D8D"/>
    <w:rsid w:val="00AB6118"/>
    <w:rsid w:val="00AE17E8"/>
    <w:rsid w:val="00AE716E"/>
    <w:rsid w:val="00AF0133"/>
    <w:rsid w:val="00AF0403"/>
    <w:rsid w:val="00AF29C7"/>
    <w:rsid w:val="00B408FF"/>
    <w:rsid w:val="00B47730"/>
    <w:rsid w:val="00B573DF"/>
    <w:rsid w:val="00B62341"/>
    <w:rsid w:val="00BC455E"/>
    <w:rsid w:val="00C379E1"/>
    <w:rsid w:val="00C37E36"/>
    <w:rsid w:val="00C426B1"/>
    <w:rsid w:val="00C462EF"/>
    <w:rsid w:val="00C76160"/>
    <w:rsid w:val="00C819B7"/>
    <w:rsid w:val="00CA11F3"/>
    <w:rsid w:val="00CB0664"/>
    <w:rsid w:val="00CC4F1C"/>
    <w:rsid w:val="00CC5119"/>
    <w:rsid w:val="00CD1947"/>
    <w:rsid w:val="00CE6508"/>
    <w:rsid w:val="00D034C0"/>
    <w:rsid w:val="00D266AB"/>
    <w:rsid w:val="00D344D7"/>
    <w:rsid w:val="00D50D5F"/>
    <w:rsid w:val="00D718A0"/>
    <w:rsid w:val="00DB6302"/>
    <w:rsid w:val="00E129E4"/>
    <w:rsid w:val="00E167FC"/>
    <w:rsid w:val="00E33C8B"/>
    <w:rsid w:val="00E3540A"/>
    <w:rsid w:val="00E43479"/>
    <w:rsid w:val="00EA2389"/>
    <w:rsid w:val="00ED36E1"/>
    <w:rsid w:val="00ED4293"/>
    <w:rsid w:val="00F32285"/>
    <w:rsid w:val="00F50AA8"/>
    <w:rsid w:val="00F55ED7"/>
    <w:rsid w:val="00F84AAD"/>
    <w:rsid w:val="00F858A0"/>
    <w:rsid w:val="00F953A1"/>
    <w:rsid w:val="00F962C2"/>
    <w:rsid w:val="00FA77CC"/>
    <w:rsid w:val="00FB79FE"/>
    <w:rsid w:val="00FC693F"/>
    <w:rsid w:val="00FE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8E68E"/>
  <w14:defaultImageDpi w14:val="300"/>
  <w15:docId w15:val="{9FF0E1B6-D1D9-47E2-BA24-126EE39F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266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66A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266A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266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8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E8B2AD-DD99-41EE-A369-61BFAE4B7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14</Pages>
  <Words>2534</Words>
  <Characters>14448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Vineet Srivastava</cp:lastModifiedBy>
  <cp:revision>139</cp:revision>
  <dcterms:created xsi:type="dcterms:W3CDTF">2013-12-23T23:15:00Z</dcterms:created>
  <dcterms:modified xsi:type="dcterms:W3CDTF">2026-01-02T10:07:00Z</dcterms:modified>
  <cp:category/>
</cp:coreProperties>
</file>